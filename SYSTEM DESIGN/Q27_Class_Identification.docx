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31F0" w14:textId="77777777" w:rsidR="00404D5A" w:rsidRPr="00E56017" w:rsidRDefault="00000000">
      <w:pPr>
        <w:rPr>
          <w:b/>
          <w:bCs/>
          <w:sz w:val="36"/>
          <w:szCs w:val="36"/>
        </w:rPr>
      </w:pPr>
      <w:r w:rsidRPr="00E56017">
        <w:rPr>
          <w:b/>
          <w:bCs/>
          <w:sz w:val="36"/>
          <w:szCs w:val="36"/>
        </w:rPr>
        <w:t>Class Identification – Job Fit Evaluation System</w:t>
      </w:r>
    </w:p>
    <w:p w14:paraId="60AB7EDB" w14:textId="77777777" w:rsidR="00404D5A" w:rsidRPr="00E56017" w:rsidRDefault="00404D5A">
      <w:pPr>
        <w:rPr>
          <w:sz w:val="36"/>
          <w:szCs w:val="36"/>
        </w:rPr>
      </w:pPr>
    </w:p>
    <w:p w14:paraId="2E2E7A04" w14:textId="77777777" w:rsidR="00404D5A" w:rsidRPr="00E56017" w:rsidRDefault="00000000">
      <w:pPr>
        <w:rPr>
          <w:sz w:val="36"/>
          <w:szCs w:val="36"/>
        </w:rPr>
      </w:pPr>
      <w:r w:rsidRPr="00E56017">
        <w:rPr>
          <w:sz w:val="36"/>
          <w:szCs w:val="36"/>
        </w:rPr>
        <w:t>Identified Classes:</w:t>
      </w:r>
    </w:p>
    <w:p w14:paraId="480BB8DB" w14:textId="77777777" w:rsidR="00404D5A" w:rsidRPr="00E56017" w:rsidRDefault="00000000">
      <w:pPr>
        <w:rPr>
          <w:sz w:val="36"/>
          <w:szCs w:val="36"/>
        </w:rPr>
      </w:pPr>
      <w:r w:rsidRPr="00E56017">
        <w:rPr>
          <w:sz w:val="36"/>
          <w:szCs w:val="36"/>
        </w:rPr>
        <w:t>1. User</w:t>
      </w:r>
    </w:p>
    <w:p w14:paraId="04BF7564" w14:textId="77777777" w:rsidR="00404D5A" w:rsidRPr="00E56017" w:rsidRDefault="00000000">
      <w:pPr>
        <w:rPr>
          <w:sz w:val="36"/>
          <w:szCs w:val="36"/>
        </w:rPr>
      </w:pPr>
      <w:r w:rsidRPr="00E56017">
        <w:rPr>
          <w:sz w:val="36"/>
          <w:szCs w:val="36"/>
        </w:rPr>
        <w:t>2. Resume</w:t>
      </w:r>
    </w:p>
    <w:p w14:paraId="400729E9" w14:textId="77777777" w:rsidR="00404D5A" w:rsidRPr="00E56017" w:rsidRDefault="00000000">
      <w:pPr>
        <w:rPr>
          <w:sz w:val="36"/>
          <w:szCs w:val="36"/>
        </w:rPr>
      </w:pPr>
      <w:r w:rsidRPr="00E56017">
        <w:rPr>
          <w:sz w:val="36"/>
          <w:szCs w:val="36"/>
        </w:rPr>
        <w:t>3. JobDescription</w:t>
      </w:r>
    </w:p>
    <w:p w14:paraId="6DDFAC67" w14:textId="77777777" w:rsidR="00404D5A" w:rsidRPr="00E56017" w:rsidRDefault="00000000">
      <w:pPr>
        <w:rPr>
          <w:sz w:val="36"/>
          <w:szCs w:val="36"/>
        </w:rPr>
      </w:pPr>
      <w:r w:rsidRPr="00E56017">
        <w:rPr>
          <w:sz w:val="36"/>
          <w:szCs w:val="36"/>
        </w:rPr>
        <w:t>4. Skill</w:t>
      </w:r>
    </w:p>
    <w:p w14:paraId="38E5E6AD" w14:textId="77777777" w:rsidR="00404D5A" w:rsidRPr="00E56017" w:rsidRDefault="00000000">
      <w:pPr>
        <w:rPr>
          <w:sz w:val="36"/>
          <w:szCs w:val="36"/>
        </w:rPr>
      </w:pPr>
      <w:r w:rsidRPr="00E56017">
        <w:rPr>
          <w:sz w:val="36"/>
          <w:szCs w:val="36"/>
        </w:rPr>
        <w:t>5. JobFitAnalyzer</w:t>
      </w:r>
    </w:p>
    <w:p w14:paraId="66CF4D0B" w14:textId="77777777" w:rsidR="00404D5A" w:rsidRPr="00E56017" w:rsidRDefault="00000000">
      <w:pPr>
        <w:rPr>
          <w:sz w:val="36"/>
          <w:szCs w:val="36"/>
        </w:rPr>
      </w:pPr>
      <w:r w:rsidRPr="00E56017">
        <w:rPr>
          <w:sz w:val="36"/>
          <w:szCs w:val="36"/>
        </w:rPr>
        <w:t>6. RecommendationEngine</w:t>
      </w:r>
    </w:p>
    <w:p w14:paraId="39CB82CD" w14:textId="77777777" w:rsidR="00404D5A" w:rsidRPr="00E56017" w:rsidRDefault="00000000">
      <w:pPr>
        <w:rPr>
          <w:sz w:val="36"/>
          <w:szCs w:val="36"/>
        </w:rPr>
      </w:pPr>
      <w:r w:rsidRPr="00E56017">
        <w:rPr>
          <w:sz w:val="36"/>
          <w:szCs w:val="36"/>
        </w:rPr>
        <w:t>7. Admin</w:t>
      </w:r>
    </w:p>
    <w:p w14:paraId="4F65CA37" w14:textId="77777777" w:rsidR="00404D5A" w:rsidRPr="00E56017" w:rsidRDefault="00404D5A">
      <w:pPr>
        <w:rPr>
          <w:sz w:val="36"/>
          <w:szCs w:val="36"/>
        </w:rPr>
      </w:pPr>
    </w:p>
    <w:p w14:paraId="0F0B6E5C" w14:textId="77777777" w:rsidR="00404D5A" w:rsidRPr="00E56017" w:rsidRDefault="00000000">
      <w:pPr>
        <w:rPr>
          <w:sz w:val="36"/>
          <w:szCs w:val="36"/>
        </w:rPr>
      </w:pPr>
      <w:r w:rsidRPr="00E56017">
        <w:rPr>
          <w:sz w:val="36"/>
          <w:szCs w:val="36"/>
        </w:rPr>
        <w:t>These classes form the basis of the class diagram.</w:t>
      </w:r>
    </w:p>
    <w:sectPr w:rsidR="00404D5A" w:rsidRPr="00E560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924282">
    <w:abstractNumId w:val="8"/>
  </w:num>
  <w:num w:numId="2" w16cid:durableId="1088847197">
    <w:abstractNumId w:val="6"/>
  </w:num>
  <w:num w:numId="3" w16cid:durableId="723405518">
    <w:abstractNumId w:val="5"/>
  </w:num>
  <w:num w:numId="4" w16cid:durableId="1783259451">
    <w:abstractNumId w:val="4"/>
  </w:num>
  <w:num w:numId="5" w16cid:durableId="1867403708">
    <w:abstractNumId w:val="7"/>
  </w:num>
  <w:num w:numId="6" w16cid:durableId="894122078">
    <w:abstractNumId w:val="3"/>
  </w:num>
  <w:num w:numId="7" w16cid:durableId="750153439">
    <w:abstractNumId w:val="2"/>
  </w:num>
  <w:num w:numId="8" w16cid:durableId="1984894077">
    <w:abstractNumId w:val="1"/>
  </w:num>
  <w:num w:numId="9" w16cid:durableId="2053966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4D5A"/>
    <w:rsid w:val="0078323A"/>
    <w:rsid w:val="00AA1D8D"/>
    <w:rsid w:val="00B47730"/>
    <w:rsid w:val="00CB0664"/>
    <w:rsid w:val="00E560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589AF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2026-01-31T09:15:00Z</dcterms:created>
  <dcterms:modified xsi:type="dcterms:W3CDTF">2026-01-31T09:15:00Z</dcterms:modified>
  <cp:category/>
</cp:coreProperties>
</file>
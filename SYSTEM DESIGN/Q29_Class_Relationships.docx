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DB145" w14:textId="77777777" w:rsidR="00FF79F1" w:rsidRPr="0094297E" w:rsidRDefault="00000000">
      <w:pPr>
        <w:rPr>
          <w:b/>
          <w:bCs/>
          <w:sz w:val="36"/>
          <w:szCs w:val="36"/>
        </w:rPr>
      </w:pPr>
      <w:r w:rsidRPr="0094297E">
        <w:rPr>
          <w:b/>
          <w:bCs/>
          <w:sz w:val="36"/>
          <w:szCs w:val="36"/>
        </w:rPr>
        <w:t>Class Relationships – Job Fit Evaluation System</w:t>
      </w:r>
    </w:p>
    <w:p w14:paraId="73968911" w14:textId="77777777" w:rsidR="00FF79F1" w:rsidRPr="0094297E" w:rsidRDefault="00FF79F1">
      <w:pPr>
        <w:rPr>
          <w:sz w:val="36"/>
          <w:szCs w:val="36"/>
        </w:rPr>
      </w:pPr>
    </w:p>
    <w:p w14:paraId="71154BAE" w14:textId="77777777" w:rsidR="00FF79F1" w:rsidRPr="0094297E" w:rsidRDefault="00000000">
      <w:pPr>
        <w:rPr>
          <w:sz w:val="36"/>
          <w:szCs w:val="36"/>
        </w:rPr>
      </w:pPr>
      <w:r w:rsidRPr="0094297E">
        <w:rPr>
          <w:sz w:val="36"/>
          <w:szCs w:val="36"/>
        </w:rPr>
        <w:t>Relationships:</w:t>
      </w:r>
    </w:p>
    <w:p w14:paraId="590551D0" w14:textId="77777777" w:rsidR="00FF79F1" w:rsidRPr="0094297E" w:rsidRDefault="00000000">
      <w:pPr>
        <w:rPr>
          <w:sz w:val="36"/>
          <w:szCs w:val="36"/>
        </w:rPr>
      </w:pPr>
      <w:r w:rsidRPr="0094297E">
        <w:rPr>
          <w:sz w:val="36"/>
          <w:szCs w:val="36"/>
        </w:rPr>
        <w:t>- User has association with Resume</w:t>
      </w:r>
    </w:p>
    <w:p w14:paraId="3C207F4A" w14:textId="77777777" w:rsidR="00FF79F1" w:rsidRPr="0094297E" w:rsidRDefault="00000000">
      <w:pPr>
        <w:rPr>
          <w:sz w:val="36"/>
          <w:szCs w:val="36"/>
        </w:rPr>
      </w:pPr>
      <w:r w:rsidRPr="0094297E">
        <w:rPr>
          <w:sz w:val="36"/>
          <w:szCs w:val="36"/>
        </w:rPr>
        <w:t>- User has association with JobDescription</w:t>
      </w:r>
    </w:p>
    <w:p w14:paraId="45C014D9" w14:textId="77777777" w:rsidR="00FF79F1" w:rsidRPr="0094297E" w:rsidRDefault="00000000">
      <w:pPr>
        <w:rPr>
          <w:sz w:val="36"/>
          <w:szCs w:val="36"/>
        </w:rPr>
      </w:pPr>
      <w:r w:rsidRPr="0094297E">
        <w:rPr>
          <w:sz w:val="36"/>
          <w:szCs w:val="36"/>
        </w:rPr>
        <w:t>- JobFitAnalyzer uses Resume and JobDescription</w:t>
      </w:r>
    </w:p>
    <w:p w14:paraId="74EC8FF0" w14:textId="77777777" w:rsidR="00FF79F1" w:rsidRPr="0094297E" w:rsidRDefault="00000000">
      <w:pPr>
        <w:rPr>
          <w:sz w:val="36"/>
          <w:szCs w:val="36"/>
        </w:rPr>
      </w:pPr>
      <w:r w:rsidRPr="0094297E">
        <w:rPr>
          <w:sz w:val="36"/>
          <w:szCs w:val="36"/>
        </w:rPr>
        <w:t>- RecommendationEngine depends on JobFitAnalyzer</w:t>
      </w:r>
    </w:p>
    <w:p w14:paraId="325AD27D" w14:textId="77777777" w:rsidR="00FF79F1" w:rsidRPr="0094297E" w:rsidRDefault="00FF79F1">
      <w:pPr>
        <w:rPr>
          <w:sz w:val="36"/>
          <w:szCs w:val="36"/>
        </w:rPr>
      </w:pPr>
    </w:p>
    <w:p w14:paraId="6149D941" w14:textId="77777777" w:rsidR="00FF79F1" w:rsidRPr="0094297E" w:rsidRDefault="00000000">
      <w:pPr>
        <w:rPr>
          <w:sz w:val="36"/>
          <w:szCs w:val="36"/>
        </w:rPr>
      </w:pPr>
      <w:r w:rsidRPr="0094297E">
        <w:rPr>
          <w:sz w:val="36"/>
          <w:szCs w:val="36"/>
        </w:rPr>
        <w:t>Relationship Types:</w:t>
      </w:r>
    </w:p>
    <w:p w14:paraId="69207644" w14:textId="77777777" w:rsidR="00FF79F1" w:rsidRPr="0094297E" w:rsidRDefault="00000000">
      <w:pPr>
        <w:rPr>
          <w:sz w:val="36"/>
          <w:szCs w:val="36"/>
        </w:rPr>
      </w:pPr>
      <w:r w:rsidRPr="0094297E">
        <w:rPr>
          <w:sz w:val="36"/>
          <w:szCs w:val="36"/>
        </w:rPr>
        <w:t>- Association</w:t>
      </w:r>
    </w:p>
    <w:p w14:paraId="1D65FEE0" w14:textId="77777777" w:rsidR="00FF79F1" w:rsidRPr="0094297E" w:rsidRDefault="00000000">
      <w:pPr>
        <w:rPr>
          <w:sz w:val="36"/>
          <w:szCs w:val="36"/>
        </w:rPr>
      </w:pPr>
      <w:r w:rsidRPr="0094297E">
        <w:rPr>
          <w:sz w:val="36"/>
          <w:szCs w:val="36"/>
        </w:rPr>
        <w:t>- Dependency</w:t>
      </w:r>
    </w:p>
    <w:sectPr w:rsidR="00FF79F1" w:rsidRPr="009429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0714766">
    <w:abstractNumId w:val="8"/>
  </w:num>
  <w:num w:numId="2" w16cid:durableId="711536430">
    <w:abstractNumId w:val="6"/>
  </w:num>
  <w:num w:numId="3" w16cid:durableId="1623996657">
    <w:abstractNumId w:val="5"/>
  </w:num>
  <w:num w:numId="4" w16cid:durableId="437719573">
    <w:abstractNumId w:val="4"/>
  </w:num>
  <w:num w:numId="5" w16cid:durableId="1055817534">
    <w:abstractNumId w:val="7"/>
  </w:num>
  <w:num w:numId="6" w16cid:durableId="1461266274">
    <w:abstractNumId w:val="3"/>
  </w:num>
  <w:num w:numId="7" w16cid:durableId="1286082766">
    <w:abstractNumId w:val="2"/>
  </w:num>
  <w:num w:numId="8" w16cid:durableId="1859393293">
    <w:abstractNumId w:val="1"/>
  </w:num>
  <w:num w:numId="9" w16cid:durableId="1887450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8323A"/>
    <w:rsid w:val="0094297E"/>
    <w:rsid w:val="00AA1D8D"/>
    <w:rsid w:val="00B47730"/>
    <w:rsid w:val="00CB0664"/>
    <w:rsid w:val="00FC693F"/>
    <w:rsid w:val="00FF7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34A903"/>
  <w14:defaultImageDpi w14:val="300"/>
  <w15:docId w15:val="{5901B17E-AF9D-421D-BCD6-9855438F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tejaswini s</cp:lastModifiedBy>
  <cp:revision>2</cp:revision>
  <dcterms:created xsi:type="dcterms:W3CDTF">2026-01-31T09:40:00Z</dcterms:created>
  <dcterms:modified xsi:type="dcterms:W3CDTF">2026-01-31T09:40:00Z</dcterms:modified>
  <cp:category/>
</cp:coreProperties>
</file>
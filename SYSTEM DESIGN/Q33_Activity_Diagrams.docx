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BD1F" w14:textId="77777777" w:rsidR="00EA362E" w:rsidRPr="00EF460F" w:rsidRDefault="00000000">
      <w:pPr>
        <w:rPr>
          <w:b/>
          <w:bCs/>
          <w:sz w:val="36"/>
          <w:szCs w:val="36"/>
        </w:rPr>
      </w:pPr>
      <w:r w:rsidRPr="00EF460F">
        <w:rPr>
          <w:b/>
          <w:bCs/>
          <w:sz w:val="36"/>
          <w:szCs w:val="36"/>
        </w:rPr>
        <w:t>Activity Diagrams Creation – Job Fit Evaluation System</w:t>
      </w:r>
    </w:p>
    <w:p w14:paraId="4982252E" w14:textId="77777777" w:rsidR="00EA362E" w:rsidRPr="00EF460F" w:rsidRDefault="00EA362E">
      <w:pPr>
        <w:rPr>
          <w:sz w:val="36"/>
          <w:szCs w:val="36"/>
        </w:rPr>
      </w:pPr>
    </w:p>
    <w:p w14:paraId="20D9242A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Activity Diagram 1: Job Fit Evaluation Process</w:t>
      </w:r>
    </w:p>
    <w:p w14:paraId="454D198D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User login</w:t>
      </w:r>
    </w:p>
    <w:p w14:paraId="39DA1C33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Resume upload</w:t>
      </w:r>
    </w:p>
    <w:p w14:paraId="7F78B288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Job description input</w:t>
      </w:r>
    </w:p>
    <w:p w14:paraId="5465FBB9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Analysis and scoring</w:t>
      </w:r>
    </w:p>
    <w:p w14:paraId="6776CCD5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Result display</w:t>
      </w:r>
    </w:p>
    <w:p w14:paraId="539D0568" w14:textId="77777777" w:rsidR="00EA362E" w:rsidRPr="00EF460F" w:rsidRDefault="00EA362E">
      <w:pPr>
        <w:rPr>
          <w:sz w:val="36"/>
          <w:szCs w:val="36"/>
        </w:rPr>
      </w:pPr>
    </w:p>
    <w:p w14:paraId="49E5548D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Activity Diagram 2: User Registration Process</w:t>
      </w:r>
    </w:p>
    <w:p w14:paraId="7DE98308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User enters details</w:t>
      </w:r>
    </w:p>
    <w:p w14:paraId="0254B3A2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Validation</w:t>
      </w:r>
    </w:p>
    <w:p w14:paraId="067C0CB8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- Account creation</w:t>
      </w:r>
    </w:p>
    <w:p w14:paraId="6000B188" w14:textId="77777777" w:rsidR="00EA362E" w:rsidRPr="00EF460F" w:rsidRDefault="00EA362E">
      <w:pPr>
        <w:rPr>
          <w:sz w:val="36"/>
          <w:szCs w:val="36"/>
        </w:rPr>
      </w:pPr>
    </w:p>
    <w:p w14:paraId="15A79234" w14:textId="77777777" w:rsidR="00EA362E" w:rsidRPr="00EF460F" w:rsidRDefault="00000000">
      <w:pPr>
        <w:rPr>
          <w:sz w:val="36"/>
          <w:szCs w:val="36"/>
        </w:rPr>
      </w:pPr>
      <w:r w:rsidRPr="00EF460F">
        <w:rPr>
          <w:sz w:val="36"/>
          <w:szCs w:val="36"/>
        </w:rPr>
        <w:t>These diagrams represent system workflows.</w:t>
      </w:r>
    </w:p>
    <w:sectPr w:rsidR="00EA362E" w:rsidRPr="00EF4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271335">
    <w:abstractNumId w:val="8"/>
  </w:num>
  <w:num w:numId="2" w16cid:durableId="20934948">
    <w:abstractNumId w:val="6"/>
  </w:num>
  <w:num w:numId="3" w16cid:durableId="599022306">
    <w:abstractNumId w:val="5"/>
  </w:num>
  <w:num w:numId="4" w16cid:durableId="800877619">
    <w:abstractNumId w:val="4"/>
  </w:num>
  <w:num w:numId="5" w16cid:durableId="1426458009">
    <w:abstractNumId w:val="7"/>
  </w:num>
  <w:num w:numId="6" w16cid:durableId="1788084316">
    <w:abstractNumId w:val="3"/>
  </w:num>
  <w:num w:numId="7" w16cid:durableId="159656860">
    <w:abstractNumId w:val="2"/>
  </w:num>
  <w:num w:numId="8" w16cid:durableId="1957979153">
    <w:abstractNumId w:val="1"/>
  </w:num>
  <w:num w:numId="9" w16cid:durableId="105389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AA1D8D"/>
    <w:rsid w:val="00B47730"/>
    <w:rsid w:val="00CB0664"/>
    <w:rsid w:val="00EA362E"/>
    <w:rsid w:val="00EF4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B0E35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2026-01-31T09:44:00Z</dcterms:created>
  <dcterms:modified xsi:type="dcterms:W3CDTF">2026-01-31T09:44:00Z</dcterms:modified>
  <cp:category/>
</cp:coreProperties>
</file>
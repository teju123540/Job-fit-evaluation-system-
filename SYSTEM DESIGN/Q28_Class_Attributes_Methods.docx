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DF5F" w14:textId="77777777" w:rsidR="00A72576" w:rsidRPr="00B7757C" w:rsidRDefault="00000000">
      <w:pPr>
        <w:rPr>
          <w:b/>
          <w:bCs/>
          <w:sz w:val="36"/>
          <w:szCs w:val="36"/>
        </w:rPr>
      </w:pPr>
      <w:r w:rsidRPr="00B7757C">
        <w:rPr>
          <w:b/>
          <w:bCs/>
          <w:sz w:val="28"/>
          <w:szCs w:val="28"/>
        </w:rPr>
        <w:t>Class Attributes and Methods – Job Fit Evaluation</w:t>
      </w:r>
      <w:r w:rsidRPr="00B7757C">
        <w:rPr>
          <w:b/>
          <w:bCs/>
          <w:sz w:val="36"/>
          <w:szCs w:val="36"/>
        </w:rPr>
        <w:t xml:space="preserve"> System</w:t>
      </w:r>
    </w:p>
    <w:p w14:paraId="27341FA6" w14:textId="77777777" w:rsidR="00A72576" w:rsidRPr="00B7757C" w:rsidRDefault="00A72576">
      <w:pPr>
        <w:rPr>
          <w:sz w:val="36"/>
          <w:szCs w:val="36"/>
        </w:rPr>
      </w:pPr>
    </w:p>
    <w:p w14:paraId="15AED882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>Class: User</w:t>
      </w:r>
    </w:p>
    <w:p w14:paraId="6FB4A55A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>Attributes: userId, name, email, password</w:t>
      </w:r>
    </w:p>
    <w:p w14:paraId="00385B65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 xml:space="preserve">Methods: </w:t>
      </w:r>
      <w:proofErr w:type="gramStart"/>
      <w:r w:rsidRPr="00B7757C">
        <w:rPr>
          <w:sz w:val="36"/>
          <w:szCs w:val="36"/>
        </w:rPr>
        <w:t>register(</w:t>
      </w:r>
      <w:proofErr w:type="gramEnd"/>
      <w:r w:rsidRPr="00B7757C">
        <w:rPr>
          <w:sz w:val="36"/>
          <w:szCs w:val="36"/>
        </w:rPr>
        <w:t xml:space="preserve">), </w:t>
      </w:r>
      <w:proofErr w:type="gramStart"/>
      <w:r w:rsidRPr="00B7757C">
        <w:rPr>
          <w:sz w:val="36"/>
          <w:szCs w:val="36"/>
        </w:rPr>
        <w:t>login(</w:t>
      </w:r>
      <w:proofErr w:type="gramEnd"/>
      <w:r w:rsidRPr="00B7757C">
        <w:rPr>
          <w:sz w:val="36"/>
          <w:szCs w:val="36"/>
        </w:rPr>
        <w:t xml:space="preserve">), </w:t>
      </w:r>
      <w:proofErr w:type="gramStart"/>
      <w:r w:rsidRPr="00B7757C">
        <w:rPr>
          <w:sz w:val="36"/>
          <w:szCs w:val="36"/>
        </w:rPr>
        <w:t>logout(</w:t>
      </w:r>
      <w:proofErr w:type="gramEnd"/>
      <w:r w:rsidRPr="00B7757C">
        <w:rPr>
          <w:sz w:val="36"/>
          <w:szCs w:val="36"/>
        </w:rPr>
        <w:t>)</w:t>
      </w:r>
    </w:p>
    <w:p w14:paraId="0D16E22C" w14:textId="77777777" w:rsidR="00A72576" w:rsidRPr="00B7757C" w:rsidRDefault="00A72576">
      <w:pPr>
        <w:rPr>
          <w:sz w:val="36"/>
          <w:szCs w:val="36"/>
        </w:rPr>
      </w:pPr>
    </w:p>
    <w:p w14:paraId="41EF7978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>Class: Resume</w:t>
      </w:r>
    </w:p>
    <w:p w14:paraId="1B13BD63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>Attributes: resumeId, content, extractedSkills</w:t>
      </w:r>
    </w:p>
    <w:p w14:paraId="5F55507C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 xml:space="preserve">Methods: </w:t>
      </w:r>
      <w:proofErr w:type="gramStart"/>
      <w:r w:rsidRPr="00B7757C">
        <w:rPr>
          <w:sz w:val="36"/>
          <w:szCs w:val="36"/>
        </w:rPr>
        <w:t>upload(</w:t>
      </w:r>
      <w:proofErr w:type="gramEnd"/>
      <w:r w:rsidRPr="00B7757C">
        <w:rPr>
          <w:sz w:val="36"/>
          <w:szCs w:val="36"/>
        </w:rPr>
        <w:t xml:space="preserve">), </w:t>
      </w:r>
      <w:proofErr w:type="gramStart"/>
      <w:r w:rsidRPr="00B7757C">
        <w:rPr>
          <w:sz w:val="36"/>
          <w:szCs w:val="36"/>
        </w:rPr>
        <w:t>parseSkills(</w:t>
      </w:r>
      <w:proofErr w:type="gramEnd"/>
      <w:r w:rsidRPr="00B7757C">
        <w:rPr>
          <w:sz w:val="36"/>
          <w:szCs w:val="36"/>
        </w:rPr>
        <w:t>)</w:t>
      </w:r>
    </w:p>
    <w:p w14:paraId="66FD96DC" w14:textId="77777777" w:rsidR="00A72576" w:rsidRPr="00B7757C" w:rsidRDefault="00A72576">
      <w:pPr>
        <w:rPr>
          <w:sz w:val="36"/>
          <w:szCs w:val="36"/>
        </w:rPr>
      </w:pPr>
    </w:p>
    <w:p w14:paraId="299172C1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>Class: JobDescription</w:t>
      </w:r>
    </w:p>
    <w:p w14:paraId="4BEC211E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>Attributes: jobId, requirements</w:t>
      </w:r>
    </w:p>
    <w:p w14:paraId="3CBF4EEB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 xml:space="preserve">Methods: </w:t>
      </w:r>
      <w:proofErr w:type="gramStart"/>
      <w:r w:rsidRPr="00B7757C">
        <w:rPr>
          <w:sz w:val="36"/>
          <w:szCs w:val="36"/>
        </w:rPr>
        <w:t>inputDetails(</w:t>
      </w:r>
      <w:proofErr w:type="gramEnd"/>
      <w:r w:rsidRPr="00B7757C">
        <w:rPr>
          <w:sz w:val="36"/>
          <w:szCs w:val="36"/>
        </w:rPr>
        <w:t xml:space="preserve">), </w:t>
      </w:r>
      <w:proofErr w:type="gramStart"/>
      <w:r w:rsidRPr="00B7757C">
        <w:rPr>
          <w:sz w:val="36"/>
          <w:szCs w:val="36"/>
        </w:rPr>
        <w:t>parseRequirements(</w:t>
      </w:r>
      <w:proofErr w:type="gramEnd"/>
      <w:r w:rsidRPr="00B7757C">
        <w:rPr>
          <w:sz w:val="36"/>
          <w:szCs w:val="36"/>
        </w:rPr>
        <w:t>)</w:t>
      </w:r>
    </w:p>
    <w:p w14:paraId="1243711B" w14:textId="77777777" w:rsidR="00A72576" w:rsidRPr="00B7757C" w:rsidRDefault="00A72576">
      <w:pPr>
        <w:rPr>
          <w:sz w:val="36"/>
          <w:szCs w:val="36"/>
        </w:rPr>
      </w:pPr>
    </w:p>
    <w:p w14:paraId="4056C338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>Class: JobFitAnalyzer</w:t>
      </w:r>
    </w:p>
    <w:p w14:paraId="5B8C0DD7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>Attributes: score</w:t>
      </w:r>
    </w:p>
    <w:p w14:paraId="26FBCA6C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 xml:space="preserve">Methods: </w:t>
      </w:r>
      <w:proofErr w:type="gramStart"/>
      <w:r w:rsidRPr="00B7757C">
        <w:rPr>
          <w:sz w:val="36"/>
          <w:szCs w:val="36"/>
        </w:rPr>
        <w:t>analyze(</w:t>
      </w:r>
      <w:proofErr w:type="gramEnd"/>
      <w:r w:rsidRPr="00B7757C">
        <w:rPr>
          <w:sz w:val="36"/>
          <w:szCs w:val="36"/>
        </w:rPr>
        <w:t xml:space="preserve">), </w:t>
      </w:r>
      <w:proofErr w:type="gramStart"/>
      <w:r w:rsidRPr="00B7757C">
        <w:rPr>
          <w:sz w:val="36"/>
          <w:szCs w:val="36"/>
        </w:rPr>
        <w:t>calculateScore(</w:t>
      </w:r>
      <w:proofErr w:type="gramEnd"/>
      <w:r w:rsidRPr="00B7757C">
        <w:rPr>
          <w:sz w:val="36"/>
          <w:szCs w:val="36"/>
        </w:rPr>
        <w:t>)</w:t>
      </w:r>
    </w:p>
    <w:p w14:paraId="2491587E" w14:textId="77777777" w:rsidR="00A72576" w:rsidRPr="00B7757C" w:rsidRDefault="00A72576">
      <w:pPr>
        <w:rPr>
          <w:sz w:val="36"/>
          <w:szCs w:val="36"/>
        </w:rPr>
      </w:pPr>
    </w:p>
    <w:p w14:paraId="76FCA9A5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>Class: RecommendationEngine</w:t>
      </w:r>
    </w:p>
    <w:p w14:paraId="560510E8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lastRenderedPageBreak/>
        <w:t>Attributes: suggestions</w:t>
      </w:r>
    </w:p>
    <w:p w14:paraId="1B6678C3" w14:textId="77777777" w:rsidR="00A72576" w:rsidRPr="00B7757C" w:rsidRDefault="00000000">
      <w:pPr>
        <w:rPr>
          <w:sz w:val="36"/>
          <w:szCs w:val="36"/>
        </w:rPr>
      </w:pPr>
      <w:r w:rsidRPr="00B7757C">
        <w:rPr>
          <w:sz w:val="36"/>
          <w:szCs w:val="36"/>
        </w:rPr>
        <w:t xml:space="preserve">Methods: </w:t>
      </w:r>
      <w:proofErr w:type="gramStart"/>
      <w:r w:rsidRPr="00B7757C">
        <w:rPr>
          <w:sz w:val="36"/>
          <w:szCs w:val="36"/>
        </w:rPr>
        <w:t>generateSuggestions(</w:t>
      </w:r>
      <w:proofErr w:type="gramEnd"/>
      <w:r w:rsidRPr="00B7757C">
        <w:rPr>
          <w:sz w:val="36"/>
          <w:szCs w:val="36"/>
        </w:rPr>
        <w:t>)</w:t>
      </w:r>
    </w:p>
    <w:sectPr w:rsidR="00A72576" w:rsidRPr="00B77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796559">
    <w:abstractNumId w:val="8"/>
  </w:num>
  <w:num w:numId="2" w16cid:durableId="121307943">
    <w:abstractNumId w:val="6"/>
  </w:num>
  <w:num w:numId="3" w16cid:durableId="1734035587">
    <w:abstractNumId w:val="5"/>
  </w:num>
  <w:num w:numId="4" w16cid:durableId="531069727">
    <w:abstractNumId w:val="4"/>
  </w:num>
  <w:num w:numId="5" w16cid:durableId="92557717">
    <w:abstractNumId w:val="7"/>
  </w:num>
  <w:num w:numId="6" w16cid:durableId="36777441">
    <w:abstractNumId w:val="3"/>
  </w:num>
  <w:num w:numId="7" w16cid:durableId="590238892">
    <w:abstractNumId w:val="2"/>
  </w:num>
  <w:num w:numId="8" w16cid:durableId="499469690">
    <w:abstractNumId w:val="1"/>
  </w:num>
  <w:num w:numId="9" w16cid:durableId="202312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323A"/>
    <w:rsid w:val="00A72576"/>
    <w:rsid w:val="00AA1D8D"/>
    <w:rsid w:val="00B47730"/>
    <w:rsid w:val="00B775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A2568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2026-01-31T09:39:00Z</dcterms:created>
  <dcterms:modified xsi:type="dcterms:W3CDTF">2026-01-31T09:39:00Z</dcterms:modified>
  <cp:category/>
</cp:coreProperties>
</file>
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DE9F4" w14:textId="77777777" w:rsidR="002D1924" w:rsidRPr="00EA77D3" w:rsidRDefault="00000000">
      <w:pPr>
        <w:rPr>
          <w:b/>
          <w:bCs/>
          <w:sz w:val="36"/>
          <w:szCs w:val="36"/>
        </w:rPr>
      </w:pPr>
      <w:r w:rsidRPr="00EA77D3">
        <w:rPr>
          <w:b/>
          <w:bCs/>
          <w:sz w:val="36"/>
          <w:szCs w:val="36"/>
        </w:rPr>
        <w:t>Object Interactions Documentation – Job Fit Evaluation System</w:t>
      </w:r>
    </w:p>
    <w:p w14:paraId="3D05024B" w14:textId="77777777" w:rsidR="002D1924" w:rsidRPr="00EA77D3" w:rsidRDefault="002D1924">
      <w:pPr>
        <w:rPr>
          <w:sz w:val="36"/>
          <w:szCs w:val="36"/>
        </w:rPr>
      </w:pPr>
    </w:p>
    <w:p w14:paraId="0435CA1F" w14:textId="77777777" w:rsidR="002D1924" w:rsidRPr="00EA77D3" w:rsidRDefault="00000000">
      <w:pPr>
        <w:rPr>
          <w:sz w:val="36"/>
          <w:szCs w:val="36"/>
        </w:rPr>
      </w:pPr>
      <w:r w:rsidRPr="00EA77D3">
        <w:rPr>
          <w:sz w:val="36"/>
          <w:szCs w:val="36"/>
        </w:rPr>
        <w:t>Objects Involved:</w:t>
      </w:r>
    </w:p>
    <w:p w14:paraId="1E97B6B2" w14:textId="77777777" w:rsidR="002D1924" w:rsidRPr="00EA77D3" w:rsidRDefault="00000000">
      <w:pPr>
        <w:rPr>
          <w:sz w:val="36"/>
          <w:szCs w:val="36"/>
        </w:rPr>
      </w:pPr>
      <w:r w:rsidRPr="00EA77D3">
        <w:rPr>
          <w:sz w:val="36"/>
          <w:szCs w:val="36"/>
        </w:rPr>
        <w:t>- User</w:t>
      </w:r>
    </w:p>
    <w:p w14:paraId="3D487D51" w14:textId="77777777" w:rsidR="002D1924" w:rsidRPr="00EA77D3" w:rsidRDefault="00000000">
      <w:pPr>
        <w:rPr>
          <w:sz w:val="36"/>
          <w:szCs w:val="36"/>
        </w:rPr>
      </w:pPr>
      <w:r w:rsidRPr="00EA77D3">
        <w:rPr>
          <w:sz w:val="36"/>
          <w:szCs w:val="36"/>
        </w:rPr>
        <w:t>- Resume</w:t>
      </w:r>
    </w:p>
    <w:p w14:paraId="20FC5E2D" w14:textId="77777777" w:rsidR="002D1924" w:rsidRPr="00EA77D3" w:rsidRDefault="00000000">
      <w:pPr>
        <w:rPr>
          <w:sz w:val="36"/>
          <w:szCs w:val="36"/>
        </w:rPr>
      </w:pPr>
      <w:r w:rsidRPr="00EA77D3">
        <w:rPr>
          <w:sz w:val="36"/>
          <w:szCs w:val="36"/>
        </w:rPr>
        <w:t>- JobDescription</w:t>
      </w:r>
    </w:p>
    <w:p w14:paraId="0CB59E58" w14:textId="77777777" w:rsidR="002D1924" w:rsidRPr="00EA77D3" w:rsidRDefault="00000000">
      <w:pPr>
        <w:rPr>
          <w:sz w:val="36"/>
          <w:szCs w:val="36"/>
        </w:rPr>
      </w:pPr>
      <w:r w:rsidRPr="00EA77D3">
        <w:rPr>
          <w:sz w:val="36"/>
          <w:szCs w:val="36"/>
        </w:rPr>
        <w:t>- JobFitAnalyzer</w:t>
      </w:r>
    </w:p>
    <w:p w14:paraId="2E886013" w14:textId="77777777" w:rsidR="002D1924" w:rsidRPr="00EA77D3" w:rsidRDefault="00000000">
      <w:pPr>
        <w:rPr>
          <w:sz w:val="36"/>
          <w:szCs w:val="36"/>
        </w:rPr>
      </w:pPr>
      <w:r w:rsidRPr="00EA77D3">
        <w:rPr>
          <w:sz w:val="36"/>
          <w:szCs w:val="36"/>
        </w:rPr>
        <w:t>- RecommendationEngine</w:t>
      </w:r>
    </w:p>
    <w:p w14:paraId="40DA8508" w14:textId="77777777" w:rsidR="002D1924" w:rsidRPr="00EA77D3" w:rsidRDefault="002D1924">
      <w:pPr>
        <w:rPr>
          <w:sz w:val="36"/>
          <w:szCs w:val="36"/>
        </w:rPr>
      </w:pPr>
    </w:p>
    <w:p w14:paraId="1A2E4C5D" w14:textId="77777777" w:rsidR="002D1924" w:rsidRPr="00EA77D3" w:rsidRDefault="00000000">
      <w:pPr>
        <w:rPr>
          <w:sz w:val="36"/>
          <w:szCs w:val="36"/>
        </w:rPr>
      </w:pPr>
      <w:r w:rsidRPr="00EA77D3">
        <w:rPr>
          <w:sz w:val="36"/>
          <w:szCs w:val="36"/>
        </w:rPr>
        <w:t>Interaction Flow:</w:t>
      </w:r>
    </w:p>
    <w:p w14:paraId="7D34580F" w14:textId="77777777" w:rsidR="002D1924" w:rsidRPr="00EA77D3" w:rsidRDefault="00000000">
      <w:pPr>
        <w:rPr>
          <w:sz w:val="36"/>
          <w:szCs w:val="36"/>
        </w:rPr>
      </w:pPr>
      <w:r w:rsidRPr="00EA77D3">
        <w:rPr>
          <w:sz w:val="36"/>
          <w:szCs w:val="36"/>
        </w:rPr>
        <w:t>Objects communicate sequentially to analyze inputs, compute job fit score, and generate recommendations.</w:t>
      </w:r>
    </w:p>
    <w:sectPr w:rsidR="002D1924" w:rsidRPr="00EA77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890589">
    <w:abstractNumId w:val="8"/>
  </w:num>
  <w:num w:numId="2" w16cid:durableId="1735200113">
    <w:abstractNumId w:val="6"/>
  </w:num>
  <w:num w:numId="3" w16cid:durableId="1789616308">
    <w:abstractNumId w:val="5"/>
  </w:num>
  <w:num w:numId="4" w16cid:durableId="1493570382">
    <w:abstractNumId w:val="4"/>
  </w:num>
  <w:num w:numId="5" w16cid:durableId="2042897818">
    <w:abstractNumId w:val="7"/>
  </w:num>
  <w:num w:numId="6" w16cid:durableId="1699892873">
    <w:abstractNumId w:val="3"/>
  </w:num>
  <w:num w:numId="7" w16cid:durableId="171844857">
    <w:abstractNumId w:val="2"/>
  </w:num>
  <w:num w:numId="8" w16cid:durableId="49036080">
    <w:abstractNumId w:val="1"/>
  </w:num>
  <w:num w:numId="9" w16cid:durableId="30035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924"/>
    <w:rsid w:val="00326F90"/>
    <w:rsid w:val="0078323A"/>
    <w:rsid w:val="00AA1D8D"/>
    <w:rsid w:val="00B47730"/>
    <w:rsid w:val="00CB0664"/>
    <w:rsid w:val="00EA77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CCA6D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2026-01-31T09:42:00Z</dcterms:created>
  <dcterms:modified xsi:type="dcterms:W3CDTF">2026-01-31T09:42:00Z</dcterms:modified>
  <cp:category/>
</cp:coreProperties>
</file>
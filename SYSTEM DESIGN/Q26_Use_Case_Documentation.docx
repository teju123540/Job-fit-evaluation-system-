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8EE5" w14:textId="77777777" w:rsidR="003D68CA" w:rsidRPr="00003130" w:rsidRDefault="00000000">
      <w:pPr>
        <w:rPr>
          <w:b/>
          <w:bCs/>
          <w:sz w:val="36"/>
          <w:szCs w:val="36"/>
        </w:rPr>
      </w:pPr>
      <w:r w:rsidRPr="00003130">
        <w:rPr>
          <w:b/>
          <w:bCs/>
          <w:sz w:val="36"/>
          <w:szCs w:val="36"/>
        </w:rPr>
        <w:t>Use Case Documentation – Job Fit Evaluation System</w:t>
      </w:r>
    </w:p>
    <w:p w14:paraId="417FA768" w14:textId="77777777" w:rsidR="003D68CA" w:rsidRPr="00003130" w:rsidRDefault="003D68CA">
      <w:pPr>
        <w:rPr>
          <w:sz w:val="36"/>
          <w:szCs w:val="36"/>
        </w:rPr>
      </w:pPr>
    </w:p>
    <w:p w14:paraId="59460DCE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Use Case Name: Generate Job Fit Score</w:t>
      </w:r>
    </w:p>
    <w:p w14:paraId="6F8C8D8C" w14:textId="77777777" w:rsidR="003D68CA" w:rsidRPr="00003130" w:rsidRDefault="003D68CA">
      <w:pPr>
        <w:rPr>
          <w:sz w:val="36"/>
          <w:szCs w:val="36"/>
        </w:rPr>
      </w:pPr>
    </w:p>
    <w:p w14:paraId="7E1F1B68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Preconditions:</w:t>
      </w:r>
    </w:p>
    <w:p w14:paraId="0A6B6630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- User must be logged in</w:t>
      </w:r>
    </w:p>
    <w:p w14:paraId="553BE739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- Resume and job description must be provided</w:t>
      </w:r>
    </w:p>
    <w:p w14:paraId="762260DA" w14:textId="77777777" w:rsidR="003D68CA" w:rsidRPr="00003130" w:rsidRDefault="003D68CA">
      <w:pPr>
        <w:rPr>
          <w:sz w:val="36"/>
          <w:szCs w:val="36"/>
        </w:rPr>
      </w:pPr>
    </w:p>
    <w:p w14:paraId="1FEA81A9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Main Flow:</w:t>
      </w:r>
    </w:p>
    <w:p w14:paraId="027CEA9E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1. User submits resume and job description</w:t>
      </w:r>
    </w:p>
    <w:p w14:paraId="0D41680C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2. System analyzes inputs</w:t>
      </w:r>
    </w:p>
    <w:p w14:paraId="21415421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3. System calculates job fit score</w:t>
      </w:r>
    </w:p>
    <w:p w14:paraId="62453032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4. Results are displayed</w:t>
      </w:r>
    </w:p>
    <w:p w14:paraId="1356E44B" w14:textId="77777777" w:rsidR="003D68CA" w:rsidRPr="00003130" w:rsidRDefault="003D68CA">
      <w:pPr>
        <w:rPr>
          <w:sz w:val="36"/>
          <w:szCs w:val="36"/>
        </w:rPr>
      </w:pPr>
    </w:p>
    <w:p w14:paraId="0780BF41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Alternative Flow:</w:t>
      </w:r>
    </w:p>
    <w:p w14:paraId="7135E851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- Invalid input format → error message displayed</w:t>
      </w:r>
    </w:p>
    <w:p w14:paraId="3C1E651C" w14:textId="77777777" w:rsidR="003D68CA" w:rsidRPr="00003130" w:rsidRDefault="003D68CA">
      <w:pPr>
        <w:rPr>
          <w:sz w:val="36"/>
          <w:szCs w:val="36"/>
        </w:rPr>
      </w:pPr>
    </w:p>
    <w:p w14:paraId="7519BC69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Postconditions:</w:t>
      </w:r>
    </w:p>
    <w:p w14:paraId="775DEECB" w14:textId="77777777" w:rsidR="003D68CA" w:rsidRPr="00003130" w:rsidRDefault="00000000">
      <w:pPr>
        <w:rPr>
          <w:sz w:val="36"/>
          <w:szCs w:val="36"/>
        </w:rPr>
      </w:pPr>
      <w:r w:rsidRPr="00003130">
        <w:rPr>
          <w:sz w:val="36"/>
          <w:szCs w:val="36"/>
        </w:rPr>
        <w:t>- Job fit score and analysis are available to the user</w:t>
      </w:r>
    </w:p>
    <w:sectPr w:rsidR="003D68CA" w:rsidRPr="00003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94099">
    <w:abstractNumId w:val="8"/>
  </w:num>
  <w:num w:numId="2" w16cid:durableId="452212571">
    <w:abstractNumId w:val="6"/>
  </w:num>
  <w:num w:numId="3" w16cid:durableId="760295451">
    <w:abstractNumId w:val="5"/>
  </w:num>
  <w:num w:numId="4" w16cid:durableId="1579750530">
    <w:abstractNumId w:val="4"/>
  </w:num>
  <w:num w:numId="5" w16cid:durableId="556665658">
    <w:abstractNumId w:val="7"/>
  </w:num>
  <w:num w:numId="6" w16cid:durableId="1885368599">
    <w:abstractNumId w:val="3"/>
  </w:num>
  <w:num w:numId="7" w16cid:durableId="657541970">
    <w:abstractNumId w:val="2"/>
  </w:num>
  <w:num w:numId="8" w16cid:durableId="881287860">
    <w:abstractNumId w:val="1"/>
  </w:num>
  <w:num w:numId="9" w16cid:durableId="210784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0"/>
    <w:rsid w:val="00034616"/>
    <w:rsid w:val="0006063C"/>
    <w:rsid w:val="0015074B"/>
    <w:rsid w:val="0029639D"/>
    <w:rsid w:val="00326F90"/>
    <w:rsid w:val="003D68CA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517D4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2026-01-31T09:14:00Z</dcterms:created>
  <dcterms:modified xsi:type="dcterms:W3CDTF">2026-01-31T09:14:00Z</dcterms:modified>
  <cp:category/>
</cp:coreProperties>
</file>
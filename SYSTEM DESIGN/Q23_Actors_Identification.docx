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8254" w14:textId="77777777" w:rsidR="00C17762" w:rsidRPr="00613129" w:rsidRDefault="00000000">
      <w:pPr>
        <w:rPr>
          <w:b/>
          <w:bCs/>
          <w:sz w:val="36"/>
          <w:szCs w:val="36"/>
        </w:rPr>
      </w:pPr>
      <w:r w:rsidRPr="00613129">
        <w:rPr>
          <w:b/>
          <w:bCs/>
          <w:sz w:val="36"/>
          <w:szCs w:val="36"/>
        </w:rPr>
        <w:t>Actors Identification – Job Fit Evaluation System</w:t>
      </w:r>
    </w:p>
    <w:p w14:paraId="163ECFBF" w14:textId="77777777" w:rsidR="00C17762" w:rsidRPr="00613129" w:rsidRDefault="00C17762">
      <w:pPr>
        <w:rPr>
          <w:sz w:val="36"/>
          <w:szCs w:val="36"/>
        </w:rPr>
      </w:pPr>
    </w:p>
    <w:p w14:paraId="02B4965A" w14:textId="77777777" w:rsidR="00C17762" w:rsidRPr="00613129" w:rsidRDefault="00000000">
      <w:pPr>
        <w:rPr>
          <w:sz w:val="36"/>
          <w:szCs w:val="36"/>
        </w:rPr>
      </w:pPr>
      <w:r w:rsidRPr="00613129">
        <w:rPr>
          <w:sz w:val="36"/>
          <w:szCs w:val="36"/>
        </w:rPr>
        <w:t>Identified Actors:</w:t>
      </w:r>
    </w:p>
    <w:p w14:paraId="64F8A481" w14:textId="77777777" w:rsidR="00C17762" w:rsidRPr="00613129" w:rsidRDefault="00000000">
      <w:pPr>
        <w:rPr>
          <w:sz w:val="36"/>
          <w:szCs w:val="36"/>
        </w:rPr>
      </w:pPr>
      <w:r w:rsidRPr="00613129">
        <w:rPr>
          <w:sz w:val="36"/>
          <w:szCs w:val="36"/>
        </w:rPr>
        <w:t>1. Job Seeker – Uses the system to evaluate job fit.</w:t>
      </w:r>
    </w:p>
    <w:p w14:paraId="31CBD058" w14:textId="77777777" w:rsidR="00C17762" w:rsidRPr="00613129" w:rsidRDefault="00000000">
      <w:pPr>
        <w:rPr>
          <w:sz w:val="36"/>
          <w:szCs w:val="36"/>
        </w:rPr>
      </w:pPr>
      <w:r w:rsidRPr="00613129">
        <w:rPr>
          <w:sz w:val="36"/>
          <w:szCs w:val="36"/>
        </w:rPr>
        <w:t>2. System Admin – Manages users, data, and system settings.</w:t>
      </w:r>
    </w:p>
    <w:p w14:paraId="73048486" w14:textId="77777777" w:rsidR="00C17762" w:rsidRPr="00613129" w:rsidRDefault="00000000">
      <w:pPr>
        <w:rPr>
          <w:sz w:val="36"/>
          <w:szCs w:val="36"/>
        </w:rPr>
      </w:pPr>
      <w:r w:rsidRPr="00613129">
        <w:rPr>
          <w:sz w:val="36"/>
          <w:szCs w:val="36"/>
        </w:rPr>
        <w:t>3. System – Performs automated analysis and scoring.</w:t>
      </w:r>
    </w:p>
    <w:p w14:paraId="0F5D109A" w14:textId="77777777" w:rsidR="00C17762" w:rsidRPr="00613129" w:rsidRDefault="00C17762">
      <w:pPr>
        <w:rPr>
          <w:sz w:val="36"/>
          <w:szCs w:val="36"/>
        </w:rPr>
      </w:pPr>
    </w:p>
    <w:p w14:paraId="0052AA9B" w14:textId="77777777" w:rsidR="00C17762" w:rsidRPr="00613129" w:rsidRDefault="00000000">
      <w:pPr>
        <w:rPr>
          <w:sz w:val="36"/>
          <w:szCs w:val="36"/>
        </w:rPr>
      </w:pPr>
      <w:r w:rsidRPr="00613129">
        <w:rPr>
          <w:sz w:val="36"/>
          <w:szCs w:val="36"/>
        </w:rPr>
        <w:t>These actors interact with the system across various use cases.</w:t>
      </w:r>
    </w:p>
    <w:sectPr w:rsidR="00C17762" w:rsidRPr="006131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355707">
    <w:abstractNumId w:val="8"/>
  </w:num>
  <w:num w:numId="2" w16cid:durableId="521751709">
    <w:abstractNumId w:val="6"/>
  </w:num>
  <w:num w:numId="3" w16cid:durableId="262493432">
    <w:abstractNumId w:val="5"/>
  </w:num>
  <w:num w:numId="4" w16cid:durableId="321666601">
    <w:abstractNumId w:val="4"/>
  </w:num>
  <w:num w:numId="5" w16cid:durableId="1760056414">
    <w:abstractNumId w:val="7"/>
  </w:num>
  <w:num w:numId="6" w16cid:durableId="941382592">
    <w:abstractNumId w:val="3"/>
  </w:num>
  <w:num w:numId="7" w16cid:durableId="412316593">
    <w:abstractNumId w:val="2"/>
  </w:num>
  <w:num w:numId="8" w16cid:durableId="2009013715">
    <w:abstractNumId w:val="1"/>
  </w:num>
  <w:num w:numId="9" w16cid:durableId="22414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3129"/>
    <w:rsid w:val="0078323A"/>
    <w:rsid w:val="00AA1D8D"/>
    <w:rsid w:val="00B47730"/>
    <w:rsid w:val="00C177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08774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2026-01-31T09:12:00Z</dcterms:created>
  <dcterms:modified xsi:type="dcterms:W3CDTF">2026-01-31T09:12:00Z</dcterms:modified>
  <cp:category/>
</cp:coreProperties>
</file>
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4BD1" w14:textId="77777777" w:rsidR="00F6431B" w:rsidRPr="000E5244" w:rsidRDefault="00000000">
      <w:pPr>
        <w:rPr>
          <w:b/>
          <w:bCs/>
          <w:sz w:val="36"/>
          <w:szCs w:val="36"/>
        </w:rPr>
      </w:pPr>
      <w:r w:rsidRPr="000E5244">
        <w:rPr>
          <w:b/>
          <w:bCs/>
          <w:sz w:val="36"/>
          <w:szCs w:val="36"/>
        </w:rPr>
        <w:t>CASE Tool Setup – Job Fit Evaluation System</w:t>
      </w:r>
    </w:p>
    <w:p w14:paraId="5F124BC8" w14:textId="77777777" w:rsidR="00F6431B" w:rsidRPr="000E5244" w:rsidRDefault="00F6431B">
      <w:pPr>
        <w:rPr>
          <w:sz w:val="36"/>
          <w:szCs w:val="36"/>
        </w:rPr>
      </w:pPr>
    </w:p>
    <w:p w14:paraId="5BF2185A" w14:textId="77777777" w:rsidR="00F6431B" w:rsidRPr="000E5244" w:rsidRDefault="00000000">
      <w:pPr>
        <w:rPr>
          <w:sz w:val="36"/>
          <w:szCs w:val="36"/>
        </w:rPr>
      </w:pPr>
      <w:r w:rsidRPr="000E5244">
        <w:rPr>
          <w:sz w:val="36"/>
          <w:szCs w:val="36"/>
        </w:rPr>
        <w:t>Selected CASE Tool:</w:t>
      </w:r>
    </w:p>
    <w:p w14:paraId="719D0B03" w14:textId="77777777" w:rsidR="00F6431B" w:rsidRPr="000E5244" w:rsidRDefault="00000000">
      <w:pPr>
        <w:rPr>
          <w:sz w:val="36"/>
          <w:szCs w:val="36"/>
        </w:rPr>
      </w:pPr>
      <w:r w:rsidRPr="000E5244">
        <w:rPr>
          <w:sz w:val="36"/>
          <w:szCs w:val="36"/>
        </w:rPr>
        <w:t>StarUML</w:t>
      </w:r>
    </w:p>
    <w:p w14:paraId="30BC5585" w14:textId="77777777" w:rsidR="00F6431B" w:rsidRPr="000E5244" w:rsidRDefault="00F6431B">
      <w:pPr>
        <w:rPr>
          <w:sz w:val="36"/>
          <w:szCs w:val="36"/>
        </w:rPr>
      </w:pPr>
    </w:p>
    <w:p w14:paraId="4429AAA7" w14:textId="77777777" w:rsidR="00F6431B" w:rsidRPr="000E5244" w:rsidRDefault="00000000">
      <w:pPr>
        <w:rPr>
          <w:sz w:val="36"/>
          <w:szCs w:val="36"/>
        </w:rPr>
      </w:pPr>
      <w:r w:rsidRPr="000E5244">
        <w:rPr>
          <w:sz w:val="36"/>
          <w:szCs w:val="36"/>
        </w:rPr>
        <w:t>Installation and Configuration:</w:t>
      </w:r>
    </w:p>
    <w:p w14:paraId="0D84B29F" w14:textId="77777777" w:rsidR="00F6431B" w:rsidRPr="000E5244" w:rsidRDefault="00000000">
      <w:pPr>
        <w:rPr>
          <w:sz w:val="36"/>
          <w:szCs w:val="36"/>
        </w:rPr>
      </w:pPr>
      <w:r w:rsidRPr="000E5244">
        <w:rPr>
          <w:sz w:val="36"/>
          <w:szCs w:val="36"/>
        </w:rPr>
        <w:t>- StarUML was installed on the development system.</w:t>
      </w:r>
    </w:p>
    <w:p w14:paraId="36C52B18" w14:textId="77777777" w:rsidR="00F6431B" w:rsidRPr="000E5244" w:rsidRDefault="00000000">
      <w:pPr>
        <w:rPr>
          <w:sz w:val="36"/>
          <w:szCs w:val="36"/>
        </w:rPr>
      </w:pPr>
      <w:r w:rsidRPr="000E5244">
        <w:rPr>
          <w:sz w:val="36"/>
          <w:szCs w:val="36"/>
        </w:rPr>
        <w:t>- Required UML extensions were enabled.</w:t>
      </w:r>
    </w:p>
    <w:p w14:paraId="45130D70" w14:textId="77777777" w:rsidR="00F6431B" w:rsidRPr="000E5244" w:rsidRDefault="00000000">
      <w:pPr>
        <w:rPr>
          <w:sz w:val="36"/>
          <w:szCs w:val="36"/>
        </w:rPr>
      </w:pPr>
      <w:r w:rsidRPr="000E5244">
        <w:rPr>
          <w:sz w:val="36"/>
          <w:szCs w:val="36"/>
        </w:rPr>
        <w:t>- Project workspace was created for the Job Fit Evaluation System.</w:t>
      </w:r>
    </w:p>
    <w:p w14:paraId="06F753BD" w14:textId="77777777" w:rsidR="00F6431B" w:rsidRPr="000E5244" w:rsidRDefault="00F6431B">
      <w:pPr>
        <w:rPr>
          <w:sz w:val="36"/>
          <w:szCs w:val="36"/>
        </w:rPr>
      </w:pPr>
    </w:p>
    <w:p w14:paraId="5954292A" w14:textId="77777777" w:rsidR="00F6431B" w:rsidRPr="000E5244" w:rsidRDefault="00000000">
      <w:pPr>
        <w:rPr>
          <w:sz w:val="36"/>
          <w:szCs w:val="36"/>
        </w:rPr>
      </w:pPr>
      <w:r w:rsidRPr="000E5244">
        <w:rPr>
          <w:sz w:val="36"/>
          <w:szCs w:val="36"/>
        </w:rPr>
        <w:t>Purpose:</w:t>
      </w:r>
    </w:p>
    <w:p w14:paraId="0CBC103F" w14:textId="77777777" w:rsidR="00F6431B" w:rsidRPr="000E5244" w:rsidRDefault="00000000">
      <w:pPr>
        <w:rPr>
          <w:sz w:val="36"/>
          <w:szCs w:val="36"/>
        </w:rPr>
      </w:pPr>
      <w:r w:rsidRPr="000E5244">
        <w:rPr>
          <w:sz w:val="36"/>
          <w:szCs w:val="36"/>
        </w:rPr>
        <w:t>To support UML-based system design including use case, class, sequence, and activity diagrams.</w:t>
      </w:r>
    </w:p>
    <w:sectPr w:rsidR="00F6431B" w:rsidRPr="000E52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845192">
    <w:abstractNumId w:val="8"/>
  </w:num>
  <w:num w:numId="2" w16cid:durableId="138378264">
    <w:abstractNumId w:val="6"/>
  </w:num>
  <w:num w:numId="3" w16cid:durableId="1215890938">
    <w:abstractNumId w:val="5"/>
  </w:num>
  <w:num w:numId="4" w16cid:durableId="502865849">
    <w:abstractNumId w:val="4"/>
  </w:num>
  <w:num w:numId="5" w16cid:durableId="899290618">
    <w:abstractNumId w:val="7"/>
  </w:num>
  <w:num w:numId="6" w16cid:durableId="746849750">
    <w:abstractNumId w:val="3"/>
  </w:num>
  <w:num w:numId="7" w16cid:durableId="992828353">
    <w:abstractNumId w:val="2"/>
  </w:num>
  <w:num w:numId="8" w16cid:durableId="294143495">
    <w:abstractNumId w:val="1"/>
  </w:num>
  <w:num w:numId="9" w16cid:durableId="97074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244"/>
    <w:rsid w:val="0015074B"/>
    <w:rsid w:val="0029639D"/>
    <w:rsid w:val="00326F90"/>
    <w:rsid w:val="0078323A"/>
    <w:rsid w:val="00AA1D8D"/>
    <w:rsid w:val="00B47730"/>
    <w:rsid w:val="00CB0664"/>
    <w:rsid w:val="00F643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D985D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2026-01-31T08:48:00Z</dcterms:created>
  <dcterms:modified xsi:type="dcterms:W3CDTF">2026-01-31T08:48:00Z</dcterms:modified>
  <cp:category/>
</cp:coreProperties>
</file>
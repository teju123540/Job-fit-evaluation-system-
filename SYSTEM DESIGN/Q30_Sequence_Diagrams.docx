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265C" w14:textId="77777777" w:rsidR="006B42EB" w:rsidRPr="00A76063" w:rsidRDefault="00000000">
      <w:pPr>
        <w:rPr>
          <w:b/>
          <w:bCs/>
          <w:sz w:val="32"/>
          <w:szCs w:val="32"/>
        </w:rPr>
      </w:pPr>
      <w:r w:rsidRPr="00A76063">
        <w:rPr>
          <w:b/>
          <w:bCs/>
          <w:sz w:val="32"/>
          <w:szCs w:val="32"/>
        </w:rPr>
        <w:t>Sequence Diagrams Creation – Job Fit Evaluation System</w:t>
      </w:r>
    </w:p>
    <w:p w14:paraId="692E8D35" w14:textId="77777777" w:rsidR="006B42EB" w:rsidRPr="00A76063" w:rsidRDefault="006B42EB">
      <w:pPr>
        <w:rPr>
          <w:sz w:val="32"/>
          <w:szCs w:val="32"/>
        </w:rPr>
      </w:pPr>
    </w:p>
    <w:p w14:paraId="39EC18C6" w14:textId="77777777" w:rsidR="006B42EB" w:rsidRPr="00A76063" w:rsidRDefault="00000000">
      <w:pPr>
        <w:rPr>
          <w:sz w:val="32"/>
          <w:szCs w:val="32"/>
        </w:rPr>
      </w:pPr>
      <w:r w:rsidRPr="00A76063">
        <w:rPr>
          <w:sz w:val="32"/>
          <w:szCs w:val="32"/>
        </w:rPr>
        <w:t>Critical Sequence Diagrams:</w:t>
      </w:r>
    </w:p>
    <w:p w14:paraId="317F3AB3" w14:textId="77777777" w:rsidR="006B42EB" w:rsidRPr="00A76063" w:rsidRDefault="00000000">
      <w:pPr>
        <w:rPr>
          <w:sz w:val="32"/>
          <w:szCs w:val="32"/>
        </w:rPr>
      </w:pPr>
      <w:r w:rsidRPr="00A76063">
        <w:rPr>
          <w:sz w:val="32"/>
          <w:szCs w:val="32"/>
        </w:rPr>
        <w:t>1. User Login Sequence</w:t>
      </w:r>
    </w:p>
    <w:p w14:paraId="78FBA58A" w14:textId="77777777" w:rsidR="006B42EB" w:rsidRPr="00A76063" w:rsidRDefault="00000000">
      <w:pPr>
        <w:rPr>
          <w:sz w:val="32"/>
          <w:szCs w:val="32"/>
        </w:rPr>
      </w:pPr>
      <w:r w:rsidRPr="00A76063">
        <w:rPr>
          <w:sz w:val="32"/>
          <w:szCs w:val="32"/>
        </w:rPr>
        <w:t>2. Resume Upload and Analysis Sequence</w:t>
      </w:r>
    </w:p>
    <w:p w14:paraId="690A8808" w14:textId="77777777" w:rsidR="006B42EB" w:rsidRPr="00A76063" w:rsidRDefault="00000000">
      <w:pPr>
        <w:rPr>
          <w:sz w:val="32"/>
          <w:szCs w:val="32"/>
        </w:rPr>
      </w:pPr>
      <w:r w:rsidRPr="00A76063">
        <w:rPr>
          <w:sz w:val="32"/>
          <w:szCs w:val="32"/>
        </w:rPr>
        <w:t>3. Job Description Analysis Sequence</w:t>
      </w:r>
    </w:p>
    <w:p w14:paraId="54118022" w14:textId="77777777" w:rsidR="006B42EB" w:rsidRPr="00A76063" w:rsidRDefault="00000000">
      <w:pPr>
        <w:rPr>
          <w:sz w:val="32"/>
          <w:szCs w:val="32"/>
        </w:rPr>
      </w:pPr>
      <w:r w:rsidRPr="00A76063">
        <w:rPr>
          <w:sz w:val="32"/>
          <w:szCs w:val="32"/>
        </w:rPr>
        <w:t>4. Job Fit Score Generation Sequence</w:t>
      </w:r>
    </w:p>
    <w:p w14:paraId="3E6D8167" w14:textId="77777777" w:rsidR="006B42EB" w:rsidRPr="00A76063" w:rsidRDefault="006B42EB">
      <w:pPr>
        <w:rPr>
          <w:sz w:val="32"/>
          <w:szCs w:val="32"/>
        </w:rPr>
      </w:pPr>
    </w:p>
    <w:p w14:paraId="0A0A1939" w14:textId="77777777" w:rsidR="006B42EB" w:rsidRPr="00A76063" w:rsidRDefault="00000000">
      <w:pPr>
        <w:rPr>
          <w:sz w:val="32"/>
          <w:szCs w:val="32"/>
        </w:rPr>
      </w:pPr>
      <w:r w:rsidRPr="00A76063">
        <w:rPr>
          <w:sz w:val="32"/>
          <w:szCs w:val="32"/>
        </w:rPr>
        <w:t>These diagrams illustrate interactions between user, system components, and services.</w:t>
      </w:r>
    </w:p>
    <w:sectPr w:rsidR="006B42EB" w:rsidRPr="00A760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880449">
    <w:abstractNumId w:val="8"/>
  </w:num>
  <w:num w:numId="2" w16cid:durableId="1264412775">
    <w:abstractNumId w:val="6"/>
  </w:num>
  <w:num w:numId="3" w16cid:durableId="2049987562">
    <w:abstractNumId w:val="5"/>
  </w:num>
  <w:num w:numId="4" w16cid:durableId="221908874">
    <w:abstractNumId w:val="4"/>
  </w:num>
  <w:num w:numId="5" w16cid:durableId="712653346">
    <w:abstractNumId w:val="7"/>
  </w:num>
  <w:num w:numId="6" w16cid:durableId="1149857351">
    <w:abstractNumId w:val="3"/>
  </w:num>
  <w:num w:numId="7" w16cid:durableId="718938889">
    <w:abstractNumId w:val="2"/>
  </w:num>
  <w:num w:numId="8" w16cid:durableId="73358443">
    <w:abstractNumId w:val="1"/>
  </w:num>
  <w:num w:numId="9" w16cid:durableId="193948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42EB"/>
    <w:rsid w:val="0078323A"/>
    <w:rsid w:val="00A760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FB65F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2026-01-31T09:41:00Z</dcterms:created>
  <dcterms:modified xsi:type="dcterms:W3CDTF">2026-01-31T09:41:00Z</dcterms:modified>
  <cp:category/>
</cp:coreProperties>
</file>
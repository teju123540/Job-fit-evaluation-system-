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DF4E" w14:textId="77777777" w:rsidR="00D52B27" w:rsidRPr="003554DE" w:rsidRDefault="00000000">
      <w:pPr>
        <w:rPr>
          <w:b/>
          <w:bCs/>
          <w:sz w:val="36"/>
          <w:szCs w:val="36"/>
        </w:rPr>
      </w:pPr>
      <w:r w:rsidRPr="003554DE">
        <w:rPr>
          <w:b/>
          <w:bCs/>
          <w:sz w:val="36"/>
          <w:szCs w:val="36"/>
        </w:rPr>
        <w:t>Alternative Flows Inclusion – Job Fit Evaluation System</w:t>
      </w:r>
    </w:p>
    <w:p w14:paraId="30E07E31" w14:textId="77777777" w:rsidR="00D52B27" w:rsidRPr="003554DE" w:rsidRDefault="00D52B27">
      <w:pPr>
        <w:rPr>
          <w:sz w:val="36"/>
          <w:szCs w:val="36"/>
        </w:rPr>
      </w:pPr>
    </w:p>
    <w:p w14:paraId="2F55E2E3" w14:textId="77777777" w:rsidR="00D52B27" w:rsidRPr="003554DE" w:rsidRDefault="00000000">
      <w:pPr>
        <w:rPr>
          <w:sz w:val="36"/>
          <w:szCs w:val="36"/>
        </w:rPr>
      </w:pPr>
      <w:r w:rsidRPr="003554DE">
        <w:rPr>
          <w:sz w:val="36"/>
          <w:szCs w:val="36"/>
        </w:rPr>
        <w:t>Scenario: Invalid Resume Upload</w:t>
      </w:r>
    </w:p>
    <w:p w14:paraId="0CEDE414" w14:textId="77777777" w:rsidR="00D52B27" w:rsidRPr="003554DE" w:rsidRDefault="00000000">
      <w:pPr>
        <w:rPr>
          <w:sz w:val="36"/>
          <w:szCs w:val="36"/>
        </w:rPr>
      </w:pPr>
      <w:r w:rsidRPr="003554DE">
        <w:rPr>
          <w:sz w:val="36"/>
          <w:szCs w:val="36"/>
        </w:rPr>
        <w:t>- If the resume format is unsupported, the system displays an error message.</w:t>
      </w:r>
    </w:p>
    <w:p w14:paraId="1D537CEE" w14:textId="77777777" w:rsidR="00D52B27" w:rsidRPr="003554DE" w:rsidRDefault="00000000">
      <w:pPr>
        <w:rPr>
          <w:sz w:val="36"/>
          <w:szCs w:val="36"/>
        </w:rPr>
      </w:pPr>
      <w:r w:rsidRPr="003554DE">
        <w:rPr>
          <w:sz w:val="36"/>
          <w:szCs w:val="36"/>
        </w:rPr>
        <w:t>- User is prompted to upload a valid resume format.</w:t>
      </w:r>
    </w:p>
    <w:p w14:paraId="26EC69A4" w14:textId="77777777" w:rsidR="00D52B27" w:rsidRPr="003554DE" w:rsidRDefault="00D52B27">
      <w:pPr>
        <w:rPr>
          <w:sz w:val="36"/>
          <w:szCs w:val="36"/>
        </w:rPr>
      </w:pPr>
    </w:p>
    <w:p w14:paraId="569D6E60" w14:textId="77777777" w:rsidR="00D52B27" w:rsidRPr="003554DE" w:rsidRDefault="00000000">
      <w:pPr>
        <w:rPr>
          <w:sz w:val="36"/>
          <w:szCs w:val="36"/>
        </w:rPr>
      </w:pPr>
      <w:r w:rsidRPr="003554DE">
        <w:rPr>
          <w:sz w:val="36"/>
          <w:szCs w:val="36"/>
        </w:rPr>
        <w:t>Scenario: Incomplete Job Description</w:t>
      </w:r>
    </w:p>
    <w:p w14:paraId="70A042BF" w14:textId="77777777" w:rsidR="00D52B27" w:rsidRPr="003554DE" w:rsidRDefault="00000000">
      <w:pPr>
        <w:rPr>
          <w:sz w:val="36"/>
          <w:szCs w:val="36"/>
        </w:rPr>
      </w:pPr>
      <w:r w:rsidRPr="003554DE">
        <w:rPr>
          <w:sz w:val="36"/>
          <w:szCs w:val="36"/>
        </w:rPr>
        <w:t>- System requests missing job requirement details before analysis.</w:t>
      </w:r>
    </w:p>
    <w:p w14:paraId="4F2D8C7A" w14:textId="77777777" w:rsidR="00D52B27" w:rsidRPr="003554DE" w:rsidRDefault="00D52B27">
      <w:pPr>
        <w:rPr>
          <w:sz w:val="36"/>
          <w:szCs w:val="36"/>
        </w:rPr>
      </w:pPr>
    </w:p>
    <w:p w14:paraId="2172FE29" w14:textId="77777777" w:rsidR="00D52B27" w:rsidRPr="003554DE" w:rsidRDefault="00000000">
      <w:pPr>
        <w:rPr>
          <w:sz w:val="36"/>
          <w:szCs w:val="36"/>
        </w:rPr>
      </w:pPr>
      <w:r w:rsidRPr="003554DE">
        <w:rPr>
          <w:sz w:val="36"/>
          <w:szCs w:val="36"/>
        </w:rPr>
        <w:t>These alternative flows ensure robustness and error handling.</w:t>
      </w:r>
    </w:p>
    <w:sectPr w:rsidR="00D52B27" w:rsidRPr="003554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780793">
    <w:abstractNumId w:val="8"/>
  </w:num>
  <w:num w:numId="2" w16cid:durableId="448092382">
    <w:abstractNumId w:val="6"/>
  </w:num>
  <w:num w:numId="3" w16cid:durableId="1362516896">
    <w:abstractNumId w:val="5"/>
  </w:num>
  <w:num w:numId="4" w16cid:durableId="1933053056">
    <w:abstractNumId w:val="4"/>
  </w:num>
  <w:num w:numId="5" w16cid:durableId="1513642106">
    <w:abstractNumId w:val="7"/>
  </w:num>
  <w:num w:numId="6" w16cid:durableId="100758694">
    <w:abstractNumId w:val="3"/>
  </w:num>
  <w:num w:numId="7" w16cid:durableId="944844597">
    <w:abstractNumId w:val="2"/>
  </w:num>
  <w:num w:numId="8" w16cid:durableId="293415629">
    <w:abstractNumId w:val="1"/>
  </w:num>
  <w:num w:numId="9" w16cid:durableId="37115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54DE"/>
    <w:rsid w:val="0078323A"/>
    <w:rsid w:val="00AA1D8D"/>
    <w:rsid w:val="00B47730"/>
    <w:rsid w:val="00CB0664"/>
    <w:rsid w:val="00D52B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84D2B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2026-01-31T09:43:00Z</dcterms:created>
  <dcterms:modified xsi:type="dcterms:W3CDTF">2026-01-31T09:43:00Z</dcterms:modified>
  <cp:category/>
</cp:coreProperties>
</file>
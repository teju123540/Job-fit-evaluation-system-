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60DDE0" w14:textId="77777777" w:rsidR="00E83BC0" w:rsidRPr="000B4EA4" w:rsidRDefault="00000000">
      <w:pPr>
        <w:rPr>
          <w:b/>
          <w:bCs/>
          <w:sz w:val="36"/>
          <w:szCs w:val="36"/>
        </w:rPr>
      </w:pPr>
      <w:r w:rsidRPr="000B4EA4">
        <w:rPr>
          <w:b/>
          <w:bCs/>
          <w:sz w:val="36"/>
          <w:szCs w:val="36"/>
        </w:rPr>
        <w:t>Use Case Definition – Job Fit Evaluation System</w:t>
      </w:r>
    </w:p>
    <w:p w14:paraId="282CA60E" w14:textId="77777777" w:rsidR="00E83BC0" w:rsidRPr="000B4EA4" w:rsidRDefault="00E83BC0">
      <w:pPr>
        <w:rPr>
          <w:sz w:val="36"/>
          <w:szCs w:val="36"/>
        </w:rPr>
      </w:pPr>
    </w:p>
    <w:p w14:paraId="53EB2C18" w14:textId="77777777" w:rsidR="00E83BC0" w:rsidRPr="000B4EA4" w:rsidRDefault="00000000">
      <w:pPr>
        <w:rPr>
          <w:sz w:val="36"/>
          <w:szCs w:val="36"/>
        </w:rPr>
      </w:pPr>
      <w:r w:rsidRPr="000B4EA4">
        <w:rPr>
          <w:sz w:val="36"/>
          <w:szCs w:val="36"/>
        </w:rPr>
        <w:t>Core Use Cases:</w:t>
      </w:r>
    </w:p>
    <w:p w14:paraId="000779BA" w14:textId="77777777" w:rsidR="00E83BC0" w:rsidRPr="000B4EA4" w:rsidRDefault="00000000">
      <w:pPr>
        <w:rPr>
          <w:sz w:val="36"/>
          <w:szCs w:val="36"/>
        </w:rPr>
      </w:pPr>
      <w:r w:rsidRPr="000B4EA4">
        <w:rPr>
          <w:sz w:val="36"/>
          <w:szCs w:val="36"/>
        </w:rPr>
        <w:t>1. Register User</w:t>
      </w:r>
    </w:p>
    <w:p w14:paraId="39D5825A" w14:textId="77777777" w:rsidR="00E83BC0" w:rsidRPr="000B4EA4" w:rsidRDefault="00000000">
      <w:pPr>
        <w:rPr>
          <w:sz w:val="36"/>
          <w:szCs w:val="36"/>
        </w:rPr>
      </w:pPr>
      <w:r w:rsidRPr="000B4EA4">
        <w:rPr>
          <w:sz w:val="36"/>
          <w:szCs w:val="36"/>
        </w:rPr>
        <w:t>2. Login User</w:t>
      </w:r>
    </w:p>
    <w:p w14:paraId="4EF68FDC" w14:textId="77777777" w:rsidR="00E83BC0" w:rsidRPr="000B4EA4" w:rsidRDefault="00000000">
      <w:pPr>
        <w:rPr>
          <w:sz w:val="36"/>
          <w:szCs w:val="36"/>
        </w:rPr>
      </w:pPr>
      <w:r w:rsidRPr="000B4EA4">
        <w:rPr>
          <w:sz w:val="36"/>
          <w:szCs w:val="36"/>
        </w:rPr>
        <w:t>3. Upload Resume</w:t>
      </w:r>
    </w:p>
    <w:p w14:paraId="63F9D83E" w14:textId="77777777" w:rsidR="00E83BC0" w:rsidRPr="000B4EA4" w:rsidRDefault="00000000">
      <w:pPr>
        <w:rPr>
          <w:sz w:val="36"/>
          <w:szCs w:val="36"/>
        </w:rPr>
      </w:pPr>
      <w:r w:rsidRPr="000B4EA4">
        <w:rPr>
          <w:sz w:val="36"/>
          <w:szCs w:val="36"/>
        </w:rPr>
        <w:t>4. Enter Job Description</w:t>
      </w:r>
    </w:p>
    <w:p w14:paraId="02E99CE4" w14:textId="77777777" w:rsidR="00E83BC0" w:rsidRPr="000B4EA4" w:rsidRDefault="00000000">
      <w:pPr>
        <w:rPr>
          <w:sz w:val="36"/>
          <w:szCs w:val="36"/>
        </w:rPr>
      </w:pPr>
      <w:r w:rsidRPr="000B4EA4">
        <w:rPr>
          <w:sz w:val="36"/>
          <w:szCs w:val="36"/>
        </w:rPr>
        <w:t>5. Analyze Resume</w:t>
      </w:r>
    </w:p>
    <w:p w14:paraId="57348C8D" w14:textId="77777777" w:rsidR="00E83BC0" w:rsidRPr="000B4EA4" w:rsidRDefault="00000000">
      <w:pPr>
        <w:rPr>
          <w:sz w:val="36"/>
          <w:szCs w:val="36"/>
        </w:rPr>
      </w:pPr>
      <w:r w:rsidRPr="000B4EA4">
        <w:rPr>
          <w:sz w:val="36"/>
          <w:szCs w:val="36"/>
        </w:rPr>
        <w:t>6. Analyze Job Description</w:t>
      </w:r>
    </w:p>
    <w:p w14:paraId="1600E022" w14:textId="77777777" w:rsidR="00E83BC0" w:rsidRPr="000B4EA4" w:rsidRDefault="00000000">
      <w:pPr>
        <w:rPr>
          <w:sz w:val="36"/>
          <w:szCs w:val="36"/>
        </w:rPr>
      </w:pPr>
      <w:r w:rsidRPr="000B4EA4">
        <w:rPr>
          <w:sz w:val="36"/>
          <w:szCs w:val="36"/>
        </w:rPr>
        <w:t>7. Generate Job Fit Score</w:t>
      </w:r>
    </w:p>
    <w:p w14:paraId="3AA339D7" w14:textId="77777777" w:rsidR="00E83BC0" w:rsidRPr="000B4EA4" w:rsidRDefault="00000000">
      <w:pPr>
        <w:rPr>
          <w:sz w:val="36"/>
          <w:szCs w:val="36"/>
        </w:rPr>
      </w:pPr>
      <w:r w:rsidRPr="000B4EA4">
        <w:rPr>
          <w:sz w:val="36"/>
          <w:szCs w:val="36"/>
        </w:rPr>
        <w:t>8. View Skill Gap Analysis</w:t>
      </w:r>
    </w:p>
    <w:p w14:paraId="22EEBD81" w14:textId="77777777" w:rsidR="00E83BC0" w:rsidRPr="000B4EA4" w:rsidRDefault="00000000">
      <w:pPr>
        <w:rPr>
          <w:sz w:val="36"/>
          <w:szCs w:val="36"/>
        </w:rPr>
      </w:pPr>
      <w:r w:rsidRPr="000B4EA4">
        <w:rPr>
          <w:sz w:val="36"/>
          <w:szCs w:val="36"/>
        </w:rPr>
        <w:t>9. View Improvement Suggestions</w:t>
      </w:r>
    </w:p>
    <w:p w14:paraId="3BE8D3E2" w14:textId="77777777" w:rsidR="00E83BC0" w:rsidRPr="000B4EA4" w:rsidRDefault="00E83BC0">
      <w:pPr>
        <w:rPr>
          <w:sz w:val="36"/>
          <w:szCs w:val="36"/>
        </w:rPr>
      </w:pPr>
    </w:p>
    <w:p w14:paraId="6E154CA8" w14:textId="77777777" w:rsidR="00E83BC0" w:rsidRPr="000B4EA4" w:rsidRDefault="00000000">
      <w:pPr>
        <w:rPr>
          <w:sz w:val="36"/>
          <w:szCs w:val="36"/>
        </w:rPr>
      </w:pPr>
      <w:r w:rsidRPr="000B4EA4">
        <w:rPr>
          <w:sz w:val="36"/>
          <w:szCs w:val="36"/>
        </w:rPr>
        <w:t>Total core use cases defined: 9</w:t>
      </w:r>
    </w:p>
    <w:sectPr w:rsidR="00E83BC0" w:rsidRPr="000B4EA4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94430354">
    <w:abstractNumId w:val="8"/>
  </w:num>
  <w:num w:numId="2" w16cid:durableId="1651322482">
    <w:abstractNumId w:val="6"/>
  </w:num>
  <w:num w:numId="3" w16cid:durableId="952790020">
    <w:abstractNumId w:val="5"/>
  </w:num>
  <w:num w:numId="4" w16cid:durableId="224489551">
    <w:abstractNumId w:val="4"/>
  </w:num>
  <w:num w:numId="5" w16cid:durableId="1586576219">
    <w:abstractNumId w:val="7"/>
  </w:num>
  <w:num w:numId="6" w16cid:durableId="1801462647">
    <w:abstractNumId w:val="3"/>
  </w:num>
  <w:num w:numId="7" w16cid:durableId="388922280">
    <w:abstractNumId w:val="2"/>
  </w:num>
  <w:num w:numId="8" w16cid:durableId="772940908">
    <w:abstractNumId w:val="1"/>
  </w:num>
  <w:num w:numId="9" w16cid:durableId="29656577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B4EA4"/>
    <w:rsid w:val="0015074B"/>
    <w:rsid w:val="0029639D"/>
    <w:rsid w:val="00326F90"/>
    <w:rsid w:val="0078323A"/>
    <w:rsid w:val="00AA1D8D"/>
    <w:rsid w:val="00B47730"/>
    <w:rsid w:val="00CB0664"/>
    <w:rsid w:val="00E83BC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2D9565A"/>
  <w14:defaultImageDpi w14:val="300"/>
  <w15:docId w15:val="{5901B17E-AF9D-421D-BCD6-9855438FA7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44</Words>
  <Characters>257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300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tejaswini s</cp:lastModifiedBy>
  <cp:revision>2</cp:revision>
  <dcterms:created xsi:type="dcterms:W3CDTF">2026-01-31T09:13:00Z</dcterms:created>
  <dcterms:modified xsi:type="dcterms:W3CDTF">2026-01-31T09:13:00Z</dcterms:modified>
  <cp:category/>
</cp:coreProperties>
</file>
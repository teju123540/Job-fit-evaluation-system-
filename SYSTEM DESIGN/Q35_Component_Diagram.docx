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F327" w14:textId="77777777" w:rsidR="002E11CE" w:rsidRPr="00E57633" w:rsidRDefault="00000000">
      <w:pPr>
        <w:rPr>
          <w:b/>
          <w:bCs/>
          <w:sz w:val="32"/>
          <w:szCs w:val="32"/>
        </w:rPr>
      </w:pPr>
      <w:r w:rsidRPr="00E57633">
        <w:rPr>
          <w:b/>
          <w:bCs/>
          <w:sz w:val="32"/>
          <w:szCs w:val="32"/>
        </w:rPr>
        <w:t>Component Diagram Creation – Job Fit Evaluation System</w:t>
      </w:r>
    </w:p>
    <w:p w14:paraId="317E0D50" w14:textId="77777777" w:rsidR="002E11CE" w:rsidRPr="00E57633" w:rsidRDefault="002E11CE">
      <w:pPr>
        <w:rPr>
          <w:sz w:val="32"/>
          <w:szCs w:val="32"/>
        </w:rPr>
      </w:pPr>
    </w:p>
    <w:p w14:paraId="4BD19080" w14:textId="77777777" w:rsidR="002E11CE" w:rsidRPr="00E57633" w:rsidRDefault="00000000">
      <w:pPr>
        <w:rPr>
          <w:sz w:val="32"/>
          <w:szCs w:val="32"/>
        </w:rPr>
      </w:pPr>
      <w:r w:rsidRPr="00E57633">
        <w:rPr>
          <w:sz w:val="32"/>
          <w:szCs w:val="32"/>
        </w:rPr>
        <w:t>Components:</w:t>
      </w:r>
    </w:p>
    <w:p w14:paraId="41A1618E" w14:textId="77777777" w:rsidR="002E11CE" w:rsidRPr="00E57633" w:rsidRDefault="00000000">
      <w:pPr>
        <w:rPr>
          <w:sz w:val="32"/>
          <w:szCs w:val="32"/>
        </w:rPr>
      </w:pPr>
      <w:r w:rsidRPr="00E57633">
        <w:rPr>
          <w:sz w:val="32"/>
          <w:szCs w:val="32"/>
        </w:rPr>
        <w:t>- User Interface</w:t>
      </w:r>
    </w:p>
    <w:p w14:paraId="6728635E" w14:textId="77777777" w:rsidR="002E11CE" w:rsidRPr="00E57633" w:rsidRDefault="00000000">
      <w:pPr>
        <w:rPr>
          <w:sz w:val="32"/>
          <w:szCs w:val="32"/>
        </w:rPr>
      </w:pPr>
      <w:r w:rsidRPr="00E57633">
        <w:rPr>
          <w:sz w:val="32"/>
          <w:szCs w:val="32"/>
        </w:rPr>
        <w:t>- Resume Parser</w:t>
      </w:r>
    </w:p>
    <w:p w14:paraId="137904BD" w14:textId="77777777" w:rsidR="002E11CE" w:rsidRPr="00E57633" w:rsidRDefault="00000000">
      <w:pPr>
        <w:rPr>
          <w:sz w:val="32"/>
          <w:szCs w:val="32"/>
        </w:rPr>
      </w:pPr>
      <w:r w:rsidRPr="00E57633">
        <w:rPr>
          <w:sz w:val="32"/>
          <w:szCs w:val="32"/>
        </w:rPr>
        <w:t>- Job Description Analyzer</w:t>
      </w:r>
    </w:p>
    <w:p w14:paraId="24B7763E" w14:textId="77777777" w:rsidR="002E11CE" w:rsidRPr="00E57633" w:rsidRDefault="00000000">
      <w:pPr>
        <w:rPr>
          <w:sz w:val="32"/>
          <w:szCs w:val="32"/>
        </w:rPr>
      </w:pPr>
      <w:r w:rsidRPr="00E57633">
        <w:rPr>
          <w:sz w:val="32"/>
          <w:szCs w:val="32"/>
        </w:rPr>
        <w:t>- Job Fit Analyzer</w:t>
      </w:r>
    </w:p>
    <w:p w14:paraId="2D3FE91D" w14:textId="77777777" w:rsidR="002E11CE" w:rsidRPr="00E57633" w:rsidRDefault="00000000">
      <w:pPr>
        <w:rPr>
          <w:sz w:val="32"/>
          <w:szCs w:val="32"/>
        </w:rPr>
      </w:pPr>
      <w:r w:rsidRPr="00E57633">
        <w:rPr>
          <w:sz w:val="32"/>
          <w:szCs w:val="32"/>
        </w:rPr>
        <w:t>- Recommendation Engine</w:t>
      </w:r>
    </w:p>
    <w:p w14:paraId="07DEC70B" w14:textId="77777777" w:rsidR="002E11CE" w:rsidRPr="00E57633" w:rsidRDefault="00000000">
      <w:pPr>
        <w:rPr>
          <w:sz w:val="32"/>
          <w:szCs w:val="32"/>
        </w:rPr>
      </w:pPr>
      <w:r w:rsidRPr="00E57633">
        <w:rPr>
          <w:sz w:val="32"/>
          <w:szCs w:val="32"/>
        </w:rPr>
        <w:t>- Database</w:t>
      </w:r>
    </w:p>
    <w:p w14:paraId="0886ABBE" w14:textId="77777777" w:rsidR="002E11CE" w:rsidRPr="00E57633" w:rsidRDefault="002E11CE">
      <w:pPr>
        <w:rPr>
          <w:sz w:val="32"/>
          <w:szCs w:val="32"/>
        </w:rPr>
      </w:pPr>
    </w:p>
    <w:p w14:paraId="31775B16" w14:textId="77777777" w:rsidR="002E11CE" w:rsidRPr="00E57633" w:rsidRDefault="00000000">
      <w:pPr>
        <w:rPr>
          <w:sz w:val="32"/>
          <w:szCs w:val="32"/>
        </w:rPr>
      </w:pPr>
      <w:r w:rsidRPr="00E57633">
        <w:rPr>
          <w:sz w:val="32"/>
          <w:szCs w:val="32"/>
        </w:rPr>
        <w:t>The component diagram shows interactions and dependencies among system modules.</w:t>
      </w:r>
    </w:p>
    <w:sectPr w:rsidR="002E11CE" w:rsidRPr="00E576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994798">
    <w:abstractNumId w:val="8"/>
  </w:num>
  <w:num w:numId="2" w16cid:durableId="1462074737">
    <w:abstractNumId w:val="6"/>
  </w:num>
  <w:num w:numId="3" w16cid:durableId="1428237500">
    <w:abstractNumId w:val="5"/>
  </w:num>
  <w:num w:numId="4" w16cid:durableId="1767770882">
    <w:abstractNumId w:val="4"/>
  </w:num>
  <w:num w:numId="5" w16cid:durableId="273630993">
    <w:abstractNumId w:val="7"/>
  </w:num>
  <w:num w:numId="6" w16cid:durableId="293953490">
    <w:abstractNumId w:val="3"/>
  </w:num>
  <w:num w:numId="7" w16cid:durableId="1696082057">
    <w:abstractNumId w:val="2"/>
  </w:num>
  <w:num w:numId="8" w16cid:durableId="1665009165">
    <w:abstractNumId w:val="1"/>
  </w:num>
  <w:num w:numId="9" w16cid:durableId="60662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1CE"/>
    <w:rsid w:val="00326F90"/>
    <w:rsid w:val="0078323A"/>
    <w:rsid w:val="00AA1D8D"/>
    <w:rsid w:val="00B47730"/>
    <w:rsid w:val="00CB0664"/>
    <w:rsid w:val="00E57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86EF4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2026-01-31T09:55:00Z</dcterms:created>
  <dcterms:modified xsi:type="dcterms:W3CDTF">2026-01-31T09:55:00Z</dcterms:modified>
  <cp:category/>
</cp:coreProperties>
</file>
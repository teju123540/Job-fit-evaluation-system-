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6BF3" w14:textId="77777777" w:rsidR="001E4ED9" w:rsidRPr="00F149C6" w:rsidRDefault="00000000">
      <w:pPr>
        <w:rPr>
          <w:b/>
          <w:bCs/>
          <w:sz w:val="36"/>
          <w:szCs w:val="36"/>
        </w:rPr>
      </w:pPr>
      <w:r w:rsidRPr="00F149C6">
        <w:rPr>
          <w:b/>
          <w:bCs/>
          <w:sz w:val="36"/>
          <w:szCs w:val="36"/>
        </w:rPr>
        <w:t>Use Case Diagrams – Job Fit Evaluation System</w:t>
      </w:r>
    </w:p>
    <w:p w14:paraId="542E3972" w14:textId="77777777" w:rsidR="001E4ED9" w:rsidRPr="00F149C6" w:rsidRDefault="001E4ED9">
      <w:pPr>
        <w:rPr>
          <w:sz w:val="36"/>
          <w:szCs w:val="36"/>
        </w:rPr>
      </w:pPr>
    </w:p>
    <w:p w14:paraId="0C5EA109" w14:textId="77777777" w:rsidR="001E4ED9" w:rsidRPr="00F149C6" w:rsidRDefault="00000000">
      <w:pPr>
        <w:rPr>
          <w:sz w:val="36"/>
          <w:szCs w:val="36"/>
        </w:rPr>
      </w:pPr>
      <w:r w:rsidRPr="00F149C6">
        <w:rPr>
          <w:sz w:val="36"/>
          <w:szCs w:val="36"/>
        </w:rPr>
        <w:t>Actors:</w:t>
      </w:r>
    </w:p>
    <w:p w14:paraId="255488D9" w14:textId="77777777" w:rsidR="001E4ED9" w:rsidRPr="00F149C6" w:rsidRDefault="00000000">
      <w:pPr>
        <w:rPr>
          <w:sz w:val="36"/>
          <w:szCs w:val="36"/>
        </w:rPr>
      </w:pPr>
      <w:r w:rsidRPr="00F149C6">
        <w:rPr>
          <w:sz w:val="36"/>
          <w:szCs w:val="36"/>
        </w:rPr>
        <w:t>- Job Seeker</w:t>
      </w:r>
    </w:p>
    <w:p w14:paraId="3712B79D" w14:textId="77777777" w:rsidR="001E4ED9" w:rsidRPr="00F149C6" w:rsidRDefault="00000000">
      <w:pPr>
        <w:rPr>
          <w:sz w:val="36"/>
          <w:szCs w:val="36"/>
        </w:rPr>
      </w:pPr>
      <w:r w:rsidRPr="00F149C6">
        <w:rPr>
          <w:sz w:val="36"/>
          <w:szCs w:val="36"/>
        </w:rPr>
        <w:t>- System Admin</w:t>
      </w:r>
    </w:p>
    <w:p w14:paraId="641AC026" w14:textId="77777777" w:rsidR="001E4ED9" w:rsidRPr="00F149C6" w:rsidRDefault="001E4ED9">
      <w:pPr>
        <w:rPr>
          <w:sz w:val="36"/>
          <w:szCs w:val="36"/>
        </w:rPr>
      </w:pPr>
    </w:p>
    <w:p w14:paraId="714A61E5" w14:textId="77777777" w:rsidR="001E4ED9" w:rsidRPr="00F149C6" w:rsidRDefault="00000000">
      <w:pPr>
        <w:rPr>
          <w:sz w:val="36"/>
          <w:szCs w:val="36"/>
        </w:rPr>
      </w:pPr>
      <w:r w:rsidRPr="00F149C6">
        <w:rPr>
          <w:sz w:val="36"/>
          <w:szCs w:val="36"/>
        </w:rPr>
        <w:t>Use Cases:</w:t>
      </w:r>
    </w:p>
    <w:p w14:paraId="4D9A8434" w14:textId="77777777" w:rsidR="001E4ED9" w:rsidRPr="00F149C6" w:rsidRDefault="00000000">
      <w:pPr>
        <w:rPr>
          <w:sz w:val="36"/>
          <w:szCs w:val="36"/>
        </w:rPr>
      </w:pPr>
      <w:r w:rsidRPr="00F149C6">
        <w:rPr>
          <w:sz w:val="36"/>
          <w:szCs w:val="36"/>
        </w:rPr>
        <w:t>- Register/Login</w:t>
      </w:r>
    </w:p>
    <w:p w14:paraId="3BCE9C07" w14:textId="77777777" w:rsidR="001E4ED9" w:rsidRPr="00F149C6" w:rsidRDefault="00000000">
      <w:pPr>
        <w:rPr>
          <w:sz w:val="36"/>
          <w:szCs w:val="36"/>
        </w:rPr>
      </w:pPr>
      <w:r w:rsidRPr="00F149C6">
        <w:rPr>
          <w:sz w:val="36"/>
          <w:szCs w:val="36"/>
        </w:rPr>
        <w:t>- Upload Resume</w:t>
      </w:r>
    </w:p>
    <w:p w14:paraId="004489EB" w14:textId="77777777" w:rsidR="001E4ED9" w:rsidRPr="00F149C6" w:rsidRDefault="00000000">
      <w:pPr>
        <w:rPr>
          <w:sz w:val="36"/>
          <w:szCs w:val="36"/>
        </w:rPr>
      </w:pPr>
      <w:r w:rsidRPr="00F149C6">
        <w:rPr>
          <w:sz w:val="36"/>
          <w:szCs w:val="36"/>
        </w:rPr>
        <w:t>- Enter Job Description</w:t>
      </w:r>
    </w:p>
    <w:p w14:paraId="606BB9E3" w14:textId="77777777" w:rsidR="001E4ED9" w:rsidRPr="00F149C6" w:rsidRDefault="00000000">
      <w:pPr>
        <w:rPr>
          <w:sz w:val="36"/>
          <w:szCs w:val="36"/>
        </w:rPr>
      </w:pPr>
      <w:r w:rsidRPr="00F149C6">
        <w:rPr>
          <w:sz w:val="36"/>
          <w:szCs w:val="36"/>
        </w:rPr>
        <w:t>- View Job Fit Score</w:t>
      </w:r>
    </w:p>
    <w:p w14:paraId="1FC7182E" w14:textId="77777777" w:rsidR="001E4ED9" w:rsidRPr="00F149C6" w:rsidRDefault="00000000">
      <w:pPr>
        <w:rPr>
          <w:sz w:val="36"/>
          <w:szCs w:val="36"/>
        </w:rPr>
      </w:pPr>
      <w:r w:rsidRPr="00F149C6">
        <w:rPr>
          <w:sz w:val="36"/>
          <w:szCs w:val="36"/>
        </w:rPr>
        <w:t>- View Skill Gap Analysis</w:t>
      </w:r>
    </w:p>
    <w:p w14:paraId="33F74EFD" w14:textId="77777777" w:rsidR="001E4ED9" w:rsidRPr="00F149C6" w:rsidRDefault="001E4ED9">
      <w:pPr>
        <w:rPr>
          <w:sz w:val="36"/>
          <w:szCs w:val="36"/>
        </w:rPr>
      </w:pPr>
    </w:p>
    <w:p w14:paraId="319E152E" w14:textId="77777777" w:rsidR="001E4ED9" w:rsidRPr="00F149C6" w:rsidRDefault="00000000">
      <w:pPr>
        <w:rPr>
          <w:sz w:val="36"/>
          <w:szCs w:val="36"/>
        </w:rPr>
      </w:pPr>
      <w:r w:rsidRPr="00F149C6">
        <w:rPr>
          <w:sz w:val="36"/>
          <w:szCs w:val="36"/>
        </w:rPr>
        <w:t>These use case diagrams are included in the appendix section of the SRS document.</w:t>
      </w:r>
    </w:p>
    <w:sectPr w:rsidR="001E4ED9" w:rsidRPr="00F14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756021">
    <w:abstractNumId w:val="8"/>
  </w:num>
  <w:num w:numId="2" w16cid:durableId="1307466496">
    <w:abstractNumId w:val="6"/>
  </w:num>
  <w:num w:numId="3" w16cid:durableId="1605724560">
    <w:abstractNumId w:val="5"/>
  </w:num>
  <w:num w:numId="4" w16cid:durableId="1179081751">
    <w:abstractNumId w:val="4"/>
  </w:num>
  <w:num w:numId="5" w16cid:durableId="2057196516">
    <w:abstractNumId w:val="7"/>
  </w:num>
  <w:num w:numId="6" w16cid:durableId="540823712">
    <w:abstractNumId w:val="3"/>
  </w:num>
  <w:num w:numId="7" w16cid:durableId="1825900504">
    <w:abstractNumId w:val="2"/>
  </w:num>
  <w:num w:numId="8" w16cid:durableId="1259220073">
    <w:abstractNumId w:val="1"/>
  </w:num>
  <w:num w:numId="9" w16cid:durableId="208372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ED9"/>
    <w:rsid w:val="0029639D"/>
    <w:rsid w:val="00326F90"/>
    <w:rsid w:val="0078323A"/>
    <w:rsid w:val="00AA1D8D"/>
    <w:rsid w:val="00B47730"/>
    <w:rsid w:val="00C05132"/>
    <w:rsid w:val="00CB0664"/>
    <w:rsid w:val="00DD293F"/>
    <w:rsid w:val="00F149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042F0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2026-01-31T08:39:00Z</dcterms:created>
  <dcterms:modified xsi:type="dcterms:W3CDTF">2026-01-31T08:39:00Z</dcterms:modified>
  <cp:category/>
</cp:coreProperties>
</file>
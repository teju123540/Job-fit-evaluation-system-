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637A" w14:textId="77777777" w:rsidR="00C35776" w:rsidRPr="007B24D3" w:rsidRDefault="00000000">
      <w:pPr>
        <w:pStyle w:val="Heading1"/>
        <w:rPr>
          <w:color w:val="000000" w:themeColor="text1"/>
          <w:sz w:val="44"/>
          <w:szCs w:val="44"/>
        </w:rPr>
      </w:pPr>
      <w:r w:rsidRPr="007B24D3">
        <w:rPr>
          <w:color w:val="000000" w:themeColor="text1"/>
          <w:sz w:val="44"/>
          <w:szCs w:val="44"/>
        </w:rPr>
        <w:t>Question 2: Team Agreement Creation</w:t>
      </w:r>
    </w:p>
    <w:p w14:paraId="7A128A48" w14:textId="77777777" w:rsidR="007B24D3" w:rsidRPr="007B24D3" w:rsidRDefault="00000000" w:rsidP="007B24D3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7B24D3">
        <w:rPr>
          <w:sz w:val="44"/>
          <w:szCs w:val="44"/>
        </w:rPr>
        <w:t>The team agreement outlines working norms such as</w:t>
      </w:r>
    </w:p>
    <w:p w14:paraId="75CCFDF7" w14:textId="6970B84D" w:rsidR="007B24D3" w:rsidRPr="007B24D3" w:rsidRDefault="00000000" w:rsidP="007B24D3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7B24D3">
        <w:rPr>
          <w:sz w:val="44"/>
          <w:szCs w:val="44"/>
        </w:rPr>
        <w:t>mutual respect</w:t>
      </w:r>
    </w:p>
    <w:p w14:paraId="2401EEDD" w14:textId="3334F577" w:rsidR="007B24D3" w:rsidRPr="007B24D3" w:rsidRDefault="00000000" w:rsidP="007B24D3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7B24D3">
        <w:rPr>
          <w:sz w:val="44"/>
          <w:szCs w:val="44"/>
        </w:rPr>
        <w:t>timely communication</w:t>
      </w:r>
    </w:p>
    <w:p w14:paraId="1CD80660" w14:textId="245B5FA1" w:rsidR="007B24D3" w:rsidRPr="007B24D3" w:rsidRDefault="00000000" w:rsidP="007B24D3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7B24D3">
        <w:rPr>
          <w:sz w:val="44"/>
          <w:szCs w:val="44"/>
        </w:rPr>
        <w:t>equal contribution</w:t>
      </w:r>
    </w:p>
    <w:p w14:paraId="181741A7" w14:textId="60706E6A" w:rsidR="007B24D3" w:rsidRPr="007B24D3" w:rsidRDefault="00000000" w:rsidP="007B24D3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7B24D3">
        <w:rPr>
          <w:sz w:val="44"/>
          <w:szCs w:val="44"/>
        </w:rPr>
        <w:t>regular meetings</w:t>
      </w:r>
    </w:p>
    <w:p w14:paraId="660E73A7" w14:textId="5448CAEC" w:rsidR="007B24D3" w:rsidRPr="007B24D3" w:rsidRDefault="00000000" w:rsidP="007B24D3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7B24D3">
        <w:rPr>
          <w:sz w:val="44"/>
          <w:szCs w:val="44"/>
        </w:rPr>
        <w:t>adherence to deadlines</w:t>
      </w:r>
    </w:p>
    <w:p w14:paraId="35590A2D" w14:textId="33787456" w:rsidR="00C35776" w:rsidRPr="007B24D3" w:rsidRDefault="00000000" w:rsidP="007B24D3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7B24D3">
        <w:rPr>
          <w:sz w:val="44"/>
          <w:szCs w:val="44"/>
        </w:rPr>
        <w:t>and constructive conflict resolution to ensure effective teamwork.</w:t>
      </w:r>
    </w:p>
    <w:sectPr w:rsidR="00C35776" w:rsidRPr="007B24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A412AB"/>
    <w:multiLevelType w:val="hybridMultilevel"/>
    <w:tmpl w:val="A77E3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45445">
    <w:abstractNumId w:val="8"/>
  </w:num>
  <w:num w:numId="2" w16cid:durableId="1356345049">
    <w:abstractNumId w:val="6"/>
  </w:num>
  <w:num w:numId="3" w16cid:durableId="529879321">
    <w:abstractNumId w:val="5"/>
  </w:num>
  <w:num w:numId="4" w16cid:durableId="1664818073">
    <w:abstractNumId w:val="4"/>
  </w:num>
  <w:num w:numId="5" w16cid:durableId="903680729">
    <w:abstractNumId w:val="7"/>
  </w:num>
  <w:num w:numId="6" w16cid:durableId="1897280341">
    <w:abstractNumId w:val="3"/>
  </w:num>
  <w:num w:numId="7" w16cid:durableId="2099280919">
    <w:abstractNumId w:val="2"/>
  </w:num>
  <w:num w:numId="8" w16cid:durableId="1461731349">
    <w:abstractNumId w:val="1"/>
  </w:num>
  <w:num w:numId="9" w16cid:durableId="13383070">
    <w:abstractNumId w:val="0"/>
  </w:num>
  <w:num w:numId="10" w16cid:durableId="1406565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222"/>
    <w:rsid w:val="00326F90"/>
    <w:rsid w:val="0078323A"/>
    <w:rsid w:val="007B24D3"/>
    <w:rsid w:val="00AA1D8D"/>
    <w:rsid w:val="00B47730"/>
    <w:rsid w:val="00C357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9165E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2026-01-31T07:36:00Z</dcterms:created>
  <dcterms:modified xsi:type="dcterms:W3CDTF">2026-01-31T07:36:00Z</dcterms:modified>
  <cp:category/>
</cp:coreProperties>
</file>
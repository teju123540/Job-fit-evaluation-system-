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C09C5" w14:textId="77777777" w:rsidR="00D73A77" w:rsidRPr="0003199A" w:rsidRDefault="00000000">
      <w:pPr>
        <w:rPr>
          <w:b/>
          <w:bCs/>
          <w:sz w:val="36"/>
          <w:szCs w:val="36"/>
        </w:rPr>
      </w:pPr>
      <w:r w:rsidRPr="0003199A">
        <w:rPr>
          <w:b/>
          <w:bCs/>
          <w:sz w:val="36"/>
          <w:szCs w:val="36"/>
        </w:rPr>
        <w:t>Project Charter – Job Fit Evaluation System</w:t>
      </w:r>
    </w:p>
    <w:p w14:paraId="50CFA5C1" w14:textId="77777777" w:rsidR="00D73A77" w:rsidRPr="0003199A" w:rsidRDefault="00D73A77">
      <w:pPr>
        <w:rPr>
          <w:sz w:val="36"/>
          <w:szCs w:val="36"/>
        </w:rPr>
      </w:pPr>
    </w:p>
    <w:p w14:paraId="4916B920" w14:textId="77777777" w:rsidR="00D73A77" w:rsidRPr="0003199A" w:rsidRDefault="00000000">
      <w:pPr>
        <w:rPr>
          <w:sz w:val="36"/>
          <w:szCs w:val="36"/>
        </w:rPr>
      </w:pPr>
      <w:r w:rsidRPr="0003199A">
        <w:rPr>
          <w:sz w:val="36"/>
          <w:szCs w:val="36"/>
        </w:rPr>
        <w:t>Project Objective:</w:t>
      </w:r>
    </w:p>
    <w:p w14:paraId="07C8DC91" w14:textId="77777777" w:rsidR="00D73A77" w:rsidRPr="0003199A" w:rsidRDefault="00000000">
      <w:pPr>
        <w:rPr>
          <w:sz w:val="36"/>
          <w:szCs w:val="36"/>
        </w:rPr>
      </w:pPr>
      <w:r w:rsidRPr="0003199A">
        <w:rPr>
          <w:sz w:val="36"/>
          <w:szCs w:val="36"/>
        </w:rPr>
        <w:t>To help job seekers evaluate their suitability for job roles.</w:t>
      </w:r>
    </w:p>
    <w:p w14:paraId="3FC25548" w14:textId="77777777" w:rsidR="00D73A77" w:rsidRPr="0003199A" w:rsidRDefault="00D73A77">
      <w:pPr>
        <w:rPr>
          <w:sz w:val="36"/>
          <w:szCs w:val="36"/>
        </w:rPr>
      </w:pPr>
    </w:p>
    <w:p w14:paraId="1D4E8440" w14:textId="77777777" w:rsidR="00D73A77" w:rsidRPr="0003199A" w:rsidRDefault="00000000">
      <w:pPr>
        <w:rPr>
          <w:sz w:val="36"/>
          <w:szCs w:val="36"/>
        </w:rPr>
      </w:pPr>
      <w:r w:rsidRPr="0003199A">
        <w:rPr>
          <w:sz w:val="36"/>
          <w:szCs w:val="36"/>
        </w:rPr>
        <w:t>Project Scope:</w:t>
      </w:r>
    </w:p>
    <w:p w14:paraId="68343D9A" w14:textId="77777777" w:rsidR="00D73A77" w:rsidRPr="0003199A" w:rsidRDefault="00000000">
      <w:pPr>
        <w:rPr>
          <w:sz w:val="36"/>
          <w:szCs w:val="36"/>
        </w:rPr>
      </w:pPr>
      <w:r w:rsidRPr="0003199A">
        <w:rPr>
          <w:sz w:val="36"/>
          <w:szCs w:val="36"/>
        </w:rPr>
        <w:t>Skill comparison, job fit scoring, and feedback generation.</w:t>
      </w:r>
    </w:p>
    <w:p w14:paraId="372C192F" w14:textId="77777777" w:rsidR="00D73A77" w:rsidRPr="0003199A" w:rsidRDefault="00D73A77">
      <w:pPr>
        <w:rPr>
          <w:sz w:val="36"/>
          <w:szCs w:val="36"/>
        </w:rPr>
      </w:pPr>
    </w:p>
    <w:p w14:paraId="31CEEA8E" w14:textId="77777777" w:rsidR="00D73A77" w:rsidRPr="0003199A" w:rsidRDefault="00000000">
      <w:pPr>
        <w:rPr>
          <w:sz w:val="36"/>
          <w:szCs w:val="36"/>
        </w:rPr>
      </w:pPr>
      <w:r w:rsidRPr="0003199A">
        <w:rPr>
          <w:sz w:val="36"/>
          <w:szCs w:val="36"/>
        </w:rPr>
        <w:t>Stakeholders:</w:t>
      </w:r>
    </w:p>
    <w:p w14:paraId="6A091230" w14:textId="77777777" w:rsidR="00D73A77" w:rsidRPr="0003199A" w:rsidRDefault="00000000">
      <w:pPr>
        <w:rPr>
          <w:sz w:val="36"/>
          <w:szCs w:val="36"/>
        </w:rPr>
      </w:pPr>
      <w:r w:rsidRPr="0003199A">
        <w:rPr>
          <w:sz w:val="36"/>
          <w:szCs w:val="36"/>
        </w:rPr>
        <w:t>Job Seekers, Admins, Recruiters.</w:t>
      </w:r>
    </w:p>
    <w:p w14:paraId="790BBC03" w14:textId="77777777" w:rsidR="00D73A77" w:rsidRPr="0003199A" w:rsidRDefault="00D73A77">
      <w:pPr>
        <w:rPr>
          <w:sz w:val="36"/>
          <w:szCs w:val="36"/>
        </w:rPr>
      </w:pPr>
    </w:p>
    <w:p w14:paraId="5238B39A" w14:textId="77777777" w:rsidR="00D73A77" w:rsidRPr="0003199A" w:rsidRDefault="00000000">
      <w:pPr>
        <w:rPr>
          <w:sz w:val="36"/>
          <w:szCs w:val="36"/>
        </w:rPr>
      </w:pPr>
      <w:r w:rsidRPr="0003199A">
        <w:rPr>
          <w:sz w:val="36"/>
          <w:szCs w:val="36"/>
        </w:rPr>
        <w:t>Project Duration:</w:t>
      </w:r>
    </w:p>
    <w:p w14:paraId="644F062A" w14:textId="77777777" w:rsidR="00D73A77" w:rsidRPr="0003199A" w:rsidRDefault="00000000">
      <w:pPr>
        <w:rPr>
          <w:sz w:val="36"/>
          <w:szCs w:val="36"/>
        </w:rPr>
      </w:pPr>
      <w:r w:rsidRPr="0003199A">
        <w:rPr>
          <w:sz w:val="36"/>
          <w:szCs w:val="36"/>
        </w:rPr>
        <w:t>Academic Semester</w:t>
      </w:r>
    </w:p>
    <w:p w14:paraId="46AC76B0" w14:textId="77777777" w:rsidR="00D73A77" w:rsidRPr="0003199A" w:rsidRDefault="00D73A77">
      <w:pPr>
        <w:rPr>
          <w:sz w:val="36"/>
          <w:szCs w:val="36"/>
        </w:rPr>
      </w:pPr>
    </w:p>
    <w:p w14:paraId="61521A53" w14:textId="77777777" w:rsidR="00D73A77" w:rsidRPr="0003199A" w:rsidRDefault="00000000">
      <w:pPr>
        <w:rPr>
          <w:sz w:val="36"/>
          <w:szCs w:val="36"/>
        </w:rPr>
      </w:pPr>
      <w:r w:rsidRPr="0003199A">
        <w:rPr>
          <w:sz w:val="36"/>
          <w:szCs w:val="36"/>
        </w:rPr>
        <w:t>Approval:</w:t>
      </w:r>
    </w:p>
    <w:p w14:paraId="25C8BA92" w14:textId="77777777" w:rsidR="00D73A77" w:rsidRPr="0003199A" w:rsidRDefault="00000000">
      <w:pPr>
        <w:rPr>
          <w:sz w:val="36"/>
          <w:szCs w:val="36"/>
        </w:rPr>
      </w:pPr>
      <w:r w:rsidRPr="0003199A">
        <w:rPr>
          <w:sz w:val="36"/>
          <w:szCs w:val="36"/>
        </w:rPr>
        <w:t>Project approved by course instructor.</w:t>
      </w:r>
    </w:p>
    <w:sectPr w:rsidR="00D73A77" w:rsidRPr="000319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7653489">
    <w:abstractNumId w:val="8"/>
  </w:num>
  <w:num w:numId="2" w16cid:durableId="1931890118">
    <w:abstractNumId w:val="6"/>
  </w:num>
  <w:num w:numId="3" w16cid:durableId="677537553">
    <w:abstractNumId w:val="5"/>
  </w:num>
  <w:num w:numId="4" w16cid:durableId="1278214684">
    <w:abstractNumId w:val="4"/>
  </w:num>
  <w:num w:numId="5" w16cid:durableId="1798403230">
    <w:abstractNumId w:val="7"/>
  </w:num>
  <w:num w:numId="6" w16cid:durableId="481191181">
    <w:abstractNumId w:val="3"/>
  </w:num>
  <w:num w:numId="7" w16cid:durableId="1711539300">
    <w:abstractNumId w:val="2"/>
  </w:num>
  <w:num w:numId="8" w16cid:durableId="391849226">
    <w:abstractNumId w:val="1"/>
  </w:num>
  <w:num w:numId="9" w16cid:durableId="968785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99A"/>
    <w:rsid w:val="00034616"/>
    <w:rsid w:val="0006063C"/>
    <w:rsid w:val="0015074B"/>
    <w:rsid w:val="0029639D"/>
    <w:rsid w:val="00326F90"/>
    <w:rsid w:val="0078323A"/>
    <w:rsid w:val="00AA1D8D"/>
    <w:rsid w:val="00B47730"/>
    <w:rsid w:val="00CB0664"/>
    <w:rsid w:val="00D73A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A8FF0F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2026-01-31T08:41:00Z</dcterms:created>
  <dcterms:modified xsi:type="dcterms:W3CDTF">2026-01-31T08:41:00Z</dcterms:modified>
  <cp:category/>
</cp:coreProperties>
</file>
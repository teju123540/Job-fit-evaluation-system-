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3F75D" w14:textId="77777777" w:rsidR="001C0EEE" w:rsidRPr="003C0301" w:rsidRDefault="00000000">
      <w:pPr>
        <w:rPr>
          <w:b/>
          <w:bCs/>
          <w:sz w:val="24"/>
          <w:szCs w:val="24"/>
        </w:rPr>
      </w:pPr>
      <w:r w:rsidRPr="003C0301">
        <w:rPr>
          <w:b/>
          <w:bCs/>
          <w:sz w:val="24"/>
          <w:szCs w:val="24"/>
        </w:rPr>
        <w:t>Department of CSE (Data Analytics)</w:t>
      </w:r>
    </w:p>
    <w:p w14:paraId="31D580A7" w14:textId="77777777" w:rsidR="001C0EEE" w:rsidRPr="003C0301" w:rsidRDefault="001C0EEE">
      <w:pPr>
        <w:rPr>
          <w:b/>
          <w:bCs/>
          <w:sz w:val="24"/>
          <w:szCs w:val="24"/>
        </w:rPr>
      </w:pPr>
    </w:p>
    <w:p w14:paraId="66B566A6" w14:textId="77777777" w:rsidR="001C0EEE" w:rsidRPr="003C0301" w:rsidRDefault="00000000" w:rsidP="003C0301">
      <w:pPr>
        <w:jc w:val="center"/>
        <w:rPr>
          <w:b/>
          <w:bCs/>
          <w:sz w:val="24"/>
          <w:szCs w:val="24"/>
        </w:rPr>
      </w:pPr>
      <w:r w:rsidRPr="003C0301">
        <w:rPr>
          <w:b/>
          <w:bCs/>
          <w:sz w:val="24"/>
          <w:szCs w:val="24"/>
        </w:rPr>
        <w:t>SOFTWARE ENGINEERING AND AGILE DEVELOPMENT</w:t>
      </w:r>
    </w:p>
    <w:p w14:paraId="582FE24B" w14:textId="77777777" w:rsidR="001C0EEE" w:rsidRPr="003C0301" w:rsidRDefault="001C0EEE">
      <w:pPr>
        <w:rPr>
          <w:sz w:val="24"/>
          <w:szCs w:val="24"/>
        </w:rPr>
      </w:pPr>
    </w:p>
    <w:p w14:paraId="400937FB" w14:textId="77777777" w:rsidR="001C0EEE" w:rsidRPr="003C0301" w:rsidRDefault="00000000">
      <w:pPr>
        <w:rPr>
          <w:b/>
          <w:bCs/>
          <w:sz w:val="24"/>
          <w:szCs w:val="24"/>
        </w:rPr>
      </w:pPr>
      <w:r w:rsidRPr="003C0301">
        <w:rPr>
          <w:b/>
          <w:bCs/>
          <w:sz w:val="24"/>
          <w:szCs w:val="24"/>
        </w:rPr>
        <w:t>Project Title: Job Fit Evaluation System</w:t>
      </w:r>
    </w:p>
    <w:p w14:paraId="3CB55EC4" w14:textId="77777777" w:rsidR="001C0EEE" w:rsidRPr="003C0301" w:rsidRDefault="00000000">
      <w:pPr>
        <w:rPr>
          <w:sz w:val="24"/>
          <w:szCs w:val="24"/>
        </w:rPr>
      </w:pPr>
      <w:r w:rsidRPr="003C0301">
        <w:rPr>
          <w:sz w:val="24"/>
          <w:szCs w:val="24"/>
        </w:rPr>
        <w:t>Team Leader: Tejaswini S</w:t>
      </w:r>
    </w:p>
    <w:p w14:paraId="15016317" w14:textId="77777777" w:rsidR="001C0EEE" w:rsidRPr="003C0301" w:rsidRDefault="001C0EEE">
      <w:pPr>
        <w:rPr>
          <w:b/>
          <w:bCs/>
          <w:sz w:val="24"/>
          <w:szCs w:val="24"/>
        </w:rPr>
      </w:pPr>
    </w:p>
    <w:p w14:paraId="714333AF" w14:textId="77777777" w:rsidR="001C0EEE" w:rsidRPr="003C0301" w:rsidRDefault="00000000">
      <w:pPr>
        <w:rPr>
          <w:b/>
          <w:bCs/>
          <w:sz w:val="24"/>
          <w:szCs w:val="24"/>
        </w:rPr>
      </w:pPr>
      <w:r w:rsidRPr="003C0301">
        <w:rPr>
          <w:b/>
          <w:bCs/>
          <w:sz w:val="24"/>
          <w:szCs w:val="24"/>
        </w:rPr>
        <w:t>Team Members:</w:t>
      </w:r>
    </w:p>
    <w:p w14:paraId="3A22A19B" w14:textId="77777777" w:rsidR="001C0EEE" w:rsidRPr="003C0301" w:rsidRDefault="00000000">
      <w:pPr>
        <w:rPr>
          <w:sz w:val="24"/>
          <w:szCs w:val="24"/>
        </w:rPr>
      </w:pPr>
      <w:r w:rsidRPr="003C0301">
        <w:rPr>
          <w:sz w:val="24"/>
          <w:szCs w:val="24"/>
        </w:rPr>
        <w:t>1. Tejaswini S – 2023BCSE07AED510 – QA Lead</w:t>
      </w:r>
    </w:p>
    <w:p w14:paraId="5D9E99D6" w14:textId="77777777" w:rsidR="001C0EEE" w:rsidRPr="003C0301" w:rsidRDefault="00000000">
      <w:pPr>
        <w:rPr>
          <w:sz w:val="24"/>
          <w:szCs w:val="24"/>
        </w:rPr>
      </w:pPr>
      <w:r w:rsidRPr="003C0301">
        <w:rPr>
          <w:sz w:val="24"/>
          <w:szCs w:val="24"/>
        </w:rPr>
        <w:t>2. Nayana S P – 2023BCSE07AED464 – Lead Developer</w:t>
      </w:r>
    </w:p>
    <w:p w14:paraId="2880A17A" w14:textId="77777777" w:rsidR="001C0EEE" w:rsidRPr="003C0301" w:rsidRDefault="00000000">
      <w:pPr>
        <w:rPr>
          <w:sz w:val="24"/>
          <w:szCs w:val="24"/>
        </w:rPr>
      </w:pPr>
      <w:r w:rsidRPr="003C0301">
        <w:rPr>
          <w:sz w:val="24"/>
          <w:szCs w:val="24"/>
        </w:rPr>
        <w:t>3. Meghana M – 2023BCSE07AED525 – Project Manager</w:t>
      </w:r>
    </w:p>
    <w:p w14:paraId="69BF8D06" w14:textId="77777777" w:rsidR="001C0EEE" w:rsidRPr="003C0301" w:rsidRDefault="00000000">
      <w:pPr>
        <w:rPr>
          <w:sz w:val="24"/>
          <w:szCs w:val="24"/>
        </w:rPr>
      </w:pPr>
      <w:r w:rsidRPr="003C0301">
        <w:rPr>
          <w:sz w:val="24"/>
          <w:szCs w:val="24"/>
        </w:rPr>
        <w:t>4. Shreya Reddy S – 2023BCSE07AED526 – Documentation Lead</w:t>
      </w:r>
    </w:p>
    <w:p w14:paraId="749218DC" w14:textId="77777777" w:rsidR="001C0EEE" w:rsidRPr="003C0301" w:rsidRDefault="001C0EEE">
      <w:pPr>
        <w:rPr>
          <w:sz w:val="24"/>
          <w:szCs w:val="24"/>
        </w:rPr>
      </w:pPr>
    </w:p>
    <w:p w14:paraId="23D0AF87" w14:textId="77777777" w:rsidR="001C0EEE" w:rsidRPr="003C0301" w:rsidRDefault="00000000" w:rsidP="003C0301">
      <w:pPr>
        <w:pStyle w:val="Heading1"/>
        <w:jc w:val="both"/>
        <w:rPr>
          <w:color w:val="000000" w:themeColor="text1"/>
          <w:sz w:val="24"/>
          <w:szCs w:val="24"/>
        </w:rPr>
      </w:pPr>
      <w:r w:rsidRPr="003C0301">
        <w:rPr>
          <w:color w:val="000000" w:themeColor="text1"/>
          <w:sz w:val="24"/>
          <w:szCs w:val="24"/>
        </w:rPr>
        <w:t>Question 1: Project Selection &amp; Team Formation</w:t>
      </w:r>
    </w:p>
    <w:p w14:paraId="17EA8E69" w14:textId="77777777" w:rsidR="001C0EEE" w:rsidRPr="003C0301" w:rsidRDefault="00000000" w:rsidP="003C0301">
      <w:pPr>
        <w:jc w:val="both"/>
        <w:rPr>
          <w:sz w:val="24"/>
          <w:szCs w:val="24"/>
        </w:rPr>
      </w:pPr>
      <w:r w:rsidRPr="003C0301">
        <w:rPr>
          <w:sz w:val="24"/>
          <w:szCs w:val="24"/>
        </w:rPr>
        <w:t>The selected project is 'Job Fit Evaluation System'. The project focuses on evaluating how well a candidate’s skills match a specific job role using AI-based analysis. The team was formed by assigning clear roles such as Project Manager, Lead Developer, QA Lead, and Documentation Lead to ensure efficient collaboration, accountability, and timely project completion.</w:t>
      </w:r>
    </w:p>
    <w:p w14:paraId="30A6C064" w14:textId="77777777" w:rsidR="003C0301" w:rsidRPr="003C0301" w:rsidRDefault="003C0301" w:rsidP="003C0301">
      <w:pPr>
        <w:jc w:val="both"/>
        <w:rPr>
          <w:sz w:val="24"/>
          <w:szCs w:val="24"/>
        </w:rPr>
      </w:pPr>
    </w:p>
    <w:sectPr w:rsidR="003C0301" w:rsidRPr="003C03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2110466">
    <w:abstractNumId w:val="8"/>
  </w:num>
  <w:num w:numId="2" w16cid:durableId="830564564">
    <w:abstractNumId w:val="6"/>
  </w:num>
  <w:num w:numId="3" w16cid:durableId="1144543990">
    <w:abstractNumId w:val="5"/>
  </w:num>
  <w:num w:numId="4" w16cid:durableId="1166437720">
    <w:abstractNumId w:val="4"/>
  </w:num>
  <w:num w:numId="5" w16cid:durableId="71243667">
    <w:abstractNumId w:val="7"/>
  </w:num>
  <w:num w:numId="6" w16cid:durableId="869295100">
    <w:abstractNumId w:val="3"/>
  </w:num>
  <w:num w:numId="7" w16cid:durableId="1388869877">
    <w:abstractNumId w:val="2"/>
  </w:num>
  <w:num w:numId="8" w16cid:durableId="1212032769">
    <w:abstractNumId w:val="1"/>
  </w:num>
  <w:num w:numId="9" w16cid:durableId="1667049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0EEE"/>
    <w:rsid w:val="0029639D"/>
    <w:rsid w:val="00326F90"/>
    <w:rsid w:val="003C0301"/>
    <w:rsid w:val="0078323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1542BF"/>
  <w14:defaultImageDpi w14:val="300"/>
  <w15:docId w15:val="{5901B17E-AF9D-421D-BCD6-9855438F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tejaswini s</cp:lastModifiedBy>
  <cp:revision>2</cp:revision>
  <dcterms:created xsi:type="dcterms:W3CDTF">2026-01-31T07:28:00Z</dcterms:created>
  <dcterms:modified xsi:type="dcterms:W3CDTF">2026-01-31T07:28:00Z</dcterms:modified>
  <cp:category/>
</cp:coreProperties>
</file>
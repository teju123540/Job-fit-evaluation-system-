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A1B4" w14:textId="77777777" w:rsidR="000F40E1" w:rsidRPr="00357E20" w:rsidRDefault="00000000" w:rsidP="00357E20">
      <w:pPr>
        <w:jc w:val="both"/>
        <w:rPr>
          <w:b/>
          <w:bCs/>
          <w:sz w:val="36"/>
          <w:szCs w:val="36"/>
        </w:rPr>
      </w:pPr>
      <w:r w:rsidRPr="00357E20">
        <w:rPr>
          <w:b/>
          <w:bCs/>
          <w:sz w:val="36"/>
          <w:szCs w:val="36"/>
        </w:rPr>
        <w:t>Scope Boundaries Document – Job Fit Evaluation System</w:t>
      </w:r>
    </w:p>
    <w:p w14:paraId="2D505660" w14:textId="77777777" w:rsidR="000F40E1" w:rsidRPr="00357E20" w:rsidRDefault="000F40E1" w:rsidP="00357E20">
      <w:pPr>
        <w:jc w:val="both"/>
        <w:rPr>
          <w:sz w:val="36"/>
          <w:szCs w:val="36"/>
        </w:rPr>
      </w:pPr>
    </w:p>
    <w:p w14:paraId="7E0E6E7F" w14:textId="77777777" w:rsidR="000F40E1" w:rsidRPr="00357E20" w:rsidRDefault="00000000" w:rsidP="00357E20">
      <w:pPr>
        <w:jc w:val="both"/>
        <w:rPr>
          <w:sz w:val="36"/>
          <w:szCs w:val="36"/>
        </w:rPr>
      </w:pPr>
      <w:r w:rsidRPr="00357E20">
        <w:rPr>
          <w:sz w:val="36"/>
          <w:szCs w:val="36"/>
        </w:rPr>
        <w:t>Inclusions:</w:t>
      </w:r>
    </w:p>
    <w:p w14:paraId="0AB2053C" w14:textId="77777777" w:rsidR="000F40E1" w:rsidRPr="00357E20" w:rsidRDefault="00000000" w:rsidP="00357E20">
      <w:pPr>
        <w:jc w:val="both"/>
        <w:rPr>
          <w:sz w:val="36"/>
          <w:szCs w:val="36"/>
        </w:rPr>
      </w:pPr>
      <w:r w:rsidRPr="00357E20">
        <w:rPr>
          <w:sz w:val="36"/>
          <w:szCs w:val="36"/>
        </w:rPr>
        <w:t>- Skill-based job fit analysis</w:t>
      </w:r>
    </w:p>
    <w:p w14:paraId="6A7F9574" w14:textId="77777777" w:rsidR="000F40E1" w:rsidRPr="00357E20" w:rsidRDefault="00000000" w:rsidP="00357E20">
      <w:pPr>
        <w:jc w:val="both"/>
        <w:rPr>
          <w:sz w:val="36"/>
          <w:szCs w:val="36"/>
        </w:rPr>
      </w:pPr>
      <w:r w:rsidRPr="00357E20">
        <w:rPr>
          <w:sz w:val="36"/>
          <w:szCs w:val="36"/>
        </w:rPr>
        <w:t>- Resume and job description comparison</w:t>
      </w:r>
    </w:p>
    <w:p w14:paraId="3B9567FF" w14:textId="77777777" w:rsidR="000F40E1" w:rsidRPr="00357E20" w:rsidRDefault="00000000" w:rsidP="00357E20">
      <w:pPr>
        <w:jc w:val="both"/>
        <w:rPr>
          <w:sz w:val="36"/>
          <w:szCs w:val="36"/>
        </w:rPr>
      </w:pPr>
      <w:r w:rsidRPr="00357E20">
        <w:rPr>
          <w:sz w:val="36"/>
          <w:szCs w:val="36"/>
        </w:rPr>
        <w:t>- Job fit score generation</w:t>
      </w:r>
    </w:p>
    <w:p w14:paraId="6DC367D8" w14:textId="77777777" w:rsidR="000F40E1" w:rsidRPr="00357E20" w:rsidRDefault="00000000" w:rsidP="00357E20">
      <w:pPr>
        <w:jc w:val="both"/>
        <w:rPr>
          <w:sz w:val="36"/>
          <w:szCs w:val="36"/>
        </w:rPr>
      </w:pPr>
      <w:r w:rsidRPr="00357E20">
        <w:rPr>
          <w:sz w:val="36"/>
          <w:szCs w:val="36"/>
        </w:rPr>
        <w:t>- Skill gap identification</w:t>
      </w:r>
    </w:p>
    <w:p w14:paraId="7C73AADF" w14:textId="77777777" w:rsidR="000F40E1" w:rsidRPr="00357E20" w:rsidRDefault="00000000" w:rsidP="00357E20">
      <w:pPr>
        <w:jc w:val="both"/>
        <w:rPr>
          <w:sz w:val="36"/>
          <w:szCs w:val="36"/>
        </w:rPr>
      </w:pPr>
      <w:r w:rsidRPr="00357E20">
        <w:rPr>
          <w:sz w:val="36"/>
          <w:szCs w:val="36"/>
        </w:rPr>
        <w:t>- Improvement suggestions</w:t>
      </w:r>
    </w:p>
    <w:p w14:paraId="7C6F324E" w14:textId="77777777" w:rsidR="000F40E1" w:rsidRPr="00357E20" w:rsidRDefault="000F40E1" w:rsidP="00357E20">
      <w:pPr>
        <w:jc w:val="both"/>
        <w:rPr>
          <w:sz w:val="36"/>
          <w:szCs w:val="36"/>
        </w:rPr>
      </w:pPr>
    </w:p>
    <w:p w14:paraId="50E9DFEF" w14:textId="77777777" w:rsidR="000F40E1" w:rsidRPr="00357E20" w:rsidRDefault="00000000" w:rsidP="00357E20">
      <w:pPr>
        <w:jc w:val="both"/>
        <w:rPr>
          <w:sz w:val="36"/>
          <w:szCs w:val="36"/>
        </w:rPr>
      </w:pPr>
      <w:r w:rsidRPr="00357E20">
        <w:rPr>
          <w:sz w:val="36"/>
          <w:szCs w:val="36"/>
        </w:rPr>
        <w:t>Exclusions:</w:t>
      </w:r>
    </w:p>
    <w:p w14:paraId="3740A892" w14:textId="77777777" w:rsidR="000F40E1" w:rsidRPr="00357E20" w:rsidRDefault="00000000" w:rsidP="00357E20">
      <w:pPr>
        <w:jc w:val="both"/>
        <w:rPr>
          <w:sz w:val="36"/>
          <w:szCs w:val="36"/>
        </w:rPr>
      </w:pPr>
      <w:r w:rsidRPr="00357E20">
        <w:rPr>
          <w:sz w:val="36"/>
          <w:szCs w:val="36"/>
        </w:rPr>
        <w:t>- Job application submission</w:t>
      </w:r>
    </w:p>
    <w:p w14:paraId="468FAD39" w14:textId="77777777" w:rsidR="000F40E1" w:rsidRPr="00357E20" w:rsidRDefault="00000000" w:rsidP="00357E20">
      <w:pPr>
        <w:jc w:val="both"/>
        <w:rPr>
          <w:sz w:val="36"/>
          <w:szCs w:val="36"/>
        </w:rPr>
      </w:pPr>
      <w:r w:rsidRPr="00357E20">
        <w:rPr>
          <w:sz w:val="36"/>
          <w:szCs w:val="36"/>
        </w:rPr>
        <w:t>- Recruiter hiring decisions</w:t>
      </w:r>
    </w:p>
    <w:p w14:paraId="10F548CA" w14:textId="77777777" w:rsidR="000F40E1" w:rsidRPr="00357E20" w:rsidRDefault="00000000" w:rsidP="00357E20">
      <w:pPr>
        <w:jc w:val="both"/>
        <w:rPr>
          <w:sz w:val="36"/>
          <w:szCs w:val="36"/>
        </w:rPr>
      </w:pPr>
      <w:r w:rsidRPr="00357E20">
        <w:rPr>
          <w:sz w:val="36"/>
          <w:szCs w:val="36"/>
        </w:rPr>
        <w:t>- Interview scheduling</w:t>
      </w:r>
    </w:p>
    <w:p w14:paraId="2CF62222" w14:textId="77777777" w:rsidR="000F40E1" w:rsidRPr="00357E20" w:rsidRDefault="00000000" w:rsidP="00357E20">
      <w:pPr>
        <w:jc w:val="both"/>
        <w:rPr>
          <w:sz w:val="36"/>
          <w:szCs w:val="36"/>
        </w:rPr>
      </w:pPr>
      <w:r w:rsidRPr="00357E20">
        <w:rPr>
          <w:sz w:val="36"/>
          <w:szCs w:val="36"/>
        </w:rPr>
        <w:t>- Salary recommendations</w:t>
      </w:r>
    </w:p>
    <w:p w14:paraId="79884764" w14:textId="77777777" w:rsidR="000F40E1" w:rsidRPr="00357E20" w:rsidRDefault="000F40E1" w:rsidP="00357E20">
      <w:pPr>
        <w:jc w:val="both"/>
        <w:rPr>
          <w:sz w:val="36"/>
          <w:szCs w:val="36"/>
        </w:rPr>
      </w:pPr>
    </w:p>
    <w:p w14:paraId="7C27CDBF" w14:textId="77777777" w:rsidR="000F40E1" w:rsidRPr="00357E20" w:rsidRDefault="00000000" w:rsidP="00357E20">
      <w:pPr>
        <w:jc w:val="both"/>
        <w:rPr>
          <w:sz w:val="36"/>
          <w:szCs w:val="36"/>
        </w:rPr>
      </w:pPr>
      <w:r w:rsidRPr="00357E20">
        <w:rPr>
          <w:sz w:val="36"/>
          <w:szCs w:val="36"/>
        </w:rPr>
        <w:t>Constraints:</w:t>
      </w:r>
    </w:p>
    <w:p w14:paraId="1E0D137F" w14:textId="77777777" w:rsidR="000F40E1" w:rsidRPr="00357E20" w:rsidRDefault="00000000" w:rsidP="00357E20">
      <w:pPr>
        <w:jc w:val="both"/>
        <w:rPr>
          <w:sz w:val="36"/>
          <w:szCs w:val="36"/>
        </w:rPr>
      </w:pPr>
      <w:r w:rsidRPr="00357E20">
        <w:rPr>
          <w:sz w:val="36"/>
          <w:szCs w:val="36"/>
        </w:rPr>
        <w:t>- Depends on accuracy of user-provided data</w:t>
      </w:r>
    </w:p>
    <w:p w14:paraId="76B1B365" w14:textId="77777777" w:rsidR="000F40E1" w:rsidRPr="00357E20" w:rsidRDefault="00000000" w:rsidP="00357E20">
      <w:pPr>
        <w:jc w:val="both"/>
        <w:rPr>
          <w:sz w:val="36"/>
          <w:szCs w:val="36"/>
        </w:rPr>
      </w:pPr>
      <w:r w:rsidRPr="00357E20">
        <w:rPr>
          <w:sz w:val="36"/>
          <w:szCs w:val="36"/>
        </w:rPr>
        <w:t>- Internet connectivity required</w:t>
      </w:r>
    </w:p>
    <w:sectPr w:rsidR="000F40E1" w:rsidRPr="00357E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782420">
    <w:abstractNumId w:val="8"/>
  </w:num>
  <w:num w:numId="2" w16cid:durableId="1302878473">
    <w:abstractNumId w:val="6"/>
  </w:num>
  <w:num w:numId="3" w16cid:durableId="877470194">
    <w:abstractNumId w:val="5"/>
  </w:num>
  <w:num w:numId="4" w16cid:durableId="1063017874">
    <w:abstractNumId w:val="4"/>
  </w:num>
  <w:num w:numId="5" w16cid:durableId="1708216119">
    <w:abstractNumId w:val="7"/>
  </w:num>
  <w:num w:numId="6" w16cid:durableId="1729767919">
    <w:abstractNumId w:val="3"/>
  </w:num>
  <w:num w:numId="7" w16cid:durableId="228343015">
    <w:abstractNumId w:val="2"/>
  </w:num>
  <w:num w:numId="8" w16cid:durableId="2138601607">
    <w:abstractNumId w:val="1"/>
  </w:num>
  <w:num w:numId="9" w16cid:durableId="1642609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0E1"/>
    <w:rsid w:val="0015074B"/>
    <w:rsid w:val="0029639D"/>
    <w:rsid w:val="00326F90"/>
    <w:rsid w:val="00357E20"/>
    <w:rsid w:val="007832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08250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2026-01-31T08:35:00Z</dcterms:created>
  <dcterms:modified xsi:type="dcterms:W3CDTF">2026-01-31T08:35:00Z</dcterms:modified>
  <cp:category/>
</cp:coreProperties>
</file>
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C9D0" w14:textId="77777777" w:rsidR="009E388E" w:rsidRPr="0030439A" w:rsidRDefault="00000000" w:rsidP="0030439A">
      <w:pPr>
        <w:jc w:val="both"/>
        <w:rPr>
          <w:b/>
          <w:bCs/>
          <w:sz w:val="28"/>
          <w:szCs w:val="28"/>
        </w:rPr>
      </w:pPr>
      <w:r w:rsidRPr="0030439A">
        <w:rPr>
          <w:b/>
          <w:bCs/>
          <w:sz w:val="28"/>
          <w:szCs w:val="28"/>
        </w:rPr>
        <w:t>Stakeholder Register – Job Fit Evaluation System</w:t>
      </w:r>
    </w:p>
    <w:p w14:paraId="70190C92" w14:textId="77777777" w:rsidR="009E388E" w:rsidRPr="0030439A" w:rsidRDefault="009E388E" w:rsidP="0030439A">
      <w:pPr>
        <w:jc w:val="both"/>
        <w:rPr>
          <w:sz w:val="28"/>
          <w:szCs w:val="28"/>
        </w:rPr>
      </w:pPr>
    </w:p>
    <w:p w14:paraId="0C043F58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Stakeholder Name: Job Seekers</w:t>
      </w:r>
    </w:p>
    <w:p w14:paraId="19FEC1A7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Role: End Users</w:t>
      </w:r>
    </w:p>
    <w:p w14:paraId="5D57DD5C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Interest Level: High</w:t>
      </w:r>
    </w:p>
    <w:p w14:paraId="0ED40D62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Influence Level: High</w:t>
      </w:r>
    </w:p>
    <w:p w14:paraId="78121ED9" w14:textId="77777777" w:rsidR="009E388E" w:rsidRPr="0030439A" w:rsidRDefault="009E388E" w:rsidP="0030439A">
      <w:pPr>
        <w:jc w:val="both"/>
        <w:rPr>
          <w:sz w:val="28"/>
          <w:szCs w:val="28"/>
        </w:rPr>
      </w:pPr>
    </w:p>
    <w:p w14:paraId="6A365826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Stakeholder Name: System Admin</w:t>
      </w:r>
    </w:p>
    <w:p w14:paraId="41E0AA9B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Role: System Maintenance</w:t>
      </w:r>
    </w:p>
    <w:p w14:paraId="62FDDF5D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Interest Level: High</w:t>
      </w:r>
    </w:p>
    <w:p w14:paraId="406ED192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Influence Level: High</w:t>
      </w:r>
    </w:p>
    <w:p w14:paraId="766A9F42" w14:textId="77777777" w:rsidR="009E388E" w:rsidRPr="0030439A" w:rsidRDefault="009E388E" w:rsidP="0030439A">
      <w:pPr>
        <w:jc w:val="both"/>
        <w:rPr>
          <w:sz w:val="28"/>
          <w:szCs w:val="28"/>
        </w:rPr>
      </w:pPr>
    </w:p>
    <w:p w14:paraId="736CA348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Stakeholder Name: Recruiters</w:t>
      </w:r>
    </w:p>
    <w:p w14:paraId="29C0E82F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Role: External Stakeholder</w:t>
      </w:r>
    </w:p>
    <w:p w14:paraId="6898239F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Interest Level: Medium</w:t>
      </w:r>
    </w:p>
    <w:p w14:paraId="2F9B6EB8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Influence Level: Medium</w:t>
      </w:r>
    </w:p>
    <w:p w14:paraId="78F34828" w14:textId="77777777" w:rsidR="009E388E" w:rsidRPr="0030439A" w:rsidRDefault="009E388E" w:rsidP="0030439A">
      <w:pPr>
        <w:jc w:val="both"/>
        <w:rPr>
          <w:sz w:val="28"/>
          <w:szCs w:val="28"/>
        </w:rPr>
      </w:pPr>
    </w:p>
    <w:p w14:paraId="28241307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Stakeholder Name: Educational Institutions</w:t>
      </w:r>
    </w:p>
    <w:p w14:paraId="0AFACDFC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Role: Advisory</w:t>
      </w:r>
    </w:p>
    <w:p w14:paraId="52BCF93D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Interest Level: Medium</w:t>
      </w:r>
    </w:p>
    <w:p w14:paraId="36B277F2" w14:textId="77777777" w:rsidR="009E388E" w:rsidRPr="0030439A" w:rsidRDefault="00000000" w:rsidP="0030439A">
      <w:pPr>
        <w:jc w:val="both"/>
        <w:rPr>
          <w:sz w:val="28"/>
          <w:szCs w:val="28"/>
        </w:rPr>
      </w:pPr>
      <w:r w:rsidRPr="0030439A">
        <w:rPr>
          <w:sz w:val="28"/>
          <w:szCs w:val="28"/>
        </w:rPr>
        <w:t>Influence Level: Low</w:t>
      </w:r>
    </w:p>
    <w:sectPr w:rsidR="009E388E" w:rsidRPr="003043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238514">
    <w:abstractNumId w:val="8"/>
  </w:num>
  <w:num w:numId="2" w16cid:durableId="1739010601">
    <w:abstractNumId w:val="6"/>
  </w:num>
  <w:num w:numId="3" w16cid:durableId="87236698">
    <w:abstractNumId w:val="5"/>
  </w:num>
  <w:num w:numId="4" w16cid:durableId="289555451">
    <w:abstractNumId w:val="4"/>
  </w:num>
  <w:num w:numId="5" w16cid:durableId="716201198">
    <w:abstractNumId w:val="7"/>
  </w:num>
  <w:num w:numId="6" w16cid:durableId="386610500">
    <w:abstractNumId w:val="3"/>
  </w:num>
  <w:num w:numId="7" w16cid:durableId="1060666642">
    <w:abstractNumId w:val="2"/>
  </w:num>
  <w:num w:numId="8" w16cid:durableId="1348403958">
    <w:abstractNumId w:val="1"/>
  </w:num>
  <w:num w:numId="9" w16cid:durableId="46743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439A"/>
    <w:rsid w:val="00326F90"/>
    <w:rsid w:val="0078323A"/>
    <w:rsid w:val="009E38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397ED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2026-01-31T08:32:00Z</dcterms:created>
  <dcterms:modified xsi:type="dcterms:W3CDTF">2026-01-31T08:32:00Z</dcterms:modified>
  <cp:category/>
</cp:coreProperties>
</file>
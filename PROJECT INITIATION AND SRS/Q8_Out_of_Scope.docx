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E3291" w14:textId="77777777" w:rsidR="005F5A8D" w:rsidRPr="00981AA4" w:rsidRDefault="00000000" w:rsidP="00981AA4">
      <w:pPr>
        <w:jc w:val="both"/>
        <w:rPr>
          <w:b/>
          <w:bCs/>
          <w:sz w:val="40"/>
          <w:szCs w:val="40"/>
        </w:rPr>
      </w:pPr>
      <w:r w:rsidRPr="00981AA4">
        <w:rPr>
          <w:b/>
          <w:bCs/>
          <w:sz w:val="40"/>
          <w:szCs w:val="40"/>
        </w:rPr>
        <w:t>Scope Definition (Out-of-Scope) – Job Fit Evaluation System</w:t>
      </w:r>
    </w:p>
    <w:p w14:paraId="5DD6B898" w14:textId="77777777" w:rsidR="005F5A8D" w:rsidRPr="00981AA4" w:rsidRDefault="005F5A8D" w:rsidP="00981AA4">
      <w:pPr>
        <w:jc w:val="both"/>
        <w:rPr>
          <w:sz w:val="40"/>
          <w:szCs w:val="40"/>
        </w:rPr>
      </w:pPr>
    </w:p>
    <w:p w14:paraId="117489D8" w14:textId="77777777" w:rsidR="005F5A8D" w:rsidRPr="00981AA4" w:rsidRDefault="00000000" w:rsidP="00981AA4">
      <w:pPr>
        <w:jc w:val="both"/>
        <w:rPr>
          <w:sz w:val="40"/>
          <w:szCs w:val="40"/>
        </w:rPr>
      </w:pPr>
      <w:r w:rsidRPr="00981AA4">
        <w:rPr>
          <w:sz w:val="40"/>
          <w:szCs w:val="40"/>
        </w:rPr>
        <w:t>1. Actual job application submission</w:t>
      </w:r>
    </w:p>
    <w:p w14:paraId="3ED8E927" w14:textId="77777777" w:rsidR="005F5A8D" w:rsidRPr="00981AA4" w:rsidRDefault="00000000" w:rsidP="00981AA4">
      <w:pPr>
        <w:jc w:val="both"/>
        <w:rPr>
          <w:sz w:val="40"/>
          <w:szCs w:val="40"/>
        </w:rPr>
      </w:pPr>
      <w:r w:rsidRPr="00981AA4">
        <w:rPr>
          <w:sz w:val="40"/>
          <w:szCs w:val="40"/>
        </w:rPr>
        <w:t>2. Direct recruiter-candidate communication</w:t>
      </w:r>
    </w:p>
    <w:p w14:paraId="22755429" w14:textId="77777777" w:rsidR="005F5A8D" w:rsidRPr="00981AA4" w:rsidRDefault="00000000" w:rsidP="00981AA4">
      <w:pPr>
        <w:jc w:val="both"/>
        <w:rPr>
          <w:sz w:val="40"/>
          <w:szCs w:val="40"/>
        </w:rPr>
      </w:pPr>
      <w:r w:rsidRPr="00981AA4">
        <w:rPr>
          <w:sz w:val="40"/>
          <w:szCs w:val="40"/>
        </w:rPr>
        <w:t>3. Automated job placement</w:t>
      </w:r>
    </w:p>
    <w:p w14:paraId="0A2A7E51" w14:textId="77777777" w:rsidR="005F5A8D" w:rsidRPr="00981AA4" w:rsidRDefault="00000000" w:rsidP="00981AA4">
      <w:pPr>
        <w:jc w:val="both"/>
        <w:rPr>
          <w:sz w:val="40"/>
          <w:szCs w:val="40"/>
        </w:rPr>
      </w:pPr>
      <w:r w:rsidRPr="00981AA4">
        <w:rPr>
          <w:sz w:val="40"/>
          <w:szCs w:val="40"/>
        </w:rPr>
        <w:t>4. Real-time interview scheduling</w:t>
      </w:r>
    </w:p>
    <w:p w14:paraId="1B3C9F9A" w14:textId="77777777" w:rsidR="005F5A8D" w:rsidRPr="00981AA4" w:rsidRDefault="00000000" w:rsidP="00981AA4">
      <w:pPr>
        <w:jc w:val="both"/>
        <w:rPr>
          <w:sz w:val="40"/>
          <w:szCs w:val="40"/>
        </w:rPr>
      </w:pPr>
      <w:r w:rsidRPr="00981AA4">
        <w:rPr>
          <w:sz w:val="40"/>
          <w:szCs w:val="40"/>
        </w:rPr>
        <w:t>5. Salary negotiation features</w:t>
      </w:r>
    </w:p>
    <w:sectPr w:rsidR="005F5A8D" w:rsidRPr="00981A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3505089">
    <w:abstractNumId w:val="8"/>
  </w:num>
  <w:num w:numId="2" w16cid:durableId="1876696889">
    <w:abstractNumId w:val="6"/>
  </w:num>
  <w:num w:numId="3" w16cid:durableId="1520390107">
    <w:abstractNumId w:val="5"/>
  </w:num>
  <w:num w:numId="4" w16cid:durableId="259877503">
    <w:abstractNumId w:val="4"/>
  </w:num>
  <w:num w:numId="5" w16cid:durableId="1451196021">
    <w:abstractNumId w:val="7"/>
  </w:num>
  <w:num w:numId="6" w16cid:durableId="2077436943">
    <w:abstractNumId w:val="3"/>
  </w:num>
  <w:num w:numId="7" w16cid:durableId="654576513">
    <w:abstractNumId w:val="2"/>
  </w:num>
  <w:num w:numId="8" w16cid:durableId="125122474">
    <w:abstractNumId w:val="1"/>
  </w:num>
  <w:num w:numId="9" w16cid:durableId="70556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5A8D"/>
    <w:rsid w:val="0078323A"/>
    <w:rsid w:val="00981A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F28171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2026-01-31T08:34:00Z</dcterms:created>
  <dcterms:modified xsi:type="dcterms:W3CDTF">2026-01-31T08:34:00Z</dcterms:modified>
  <cp:category/>
</cp:coreProperties>
</file>
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4897C" w14:textId="77777777" w:rsidR="00874E93" w:rsidRPr="005A03D4" w:rsidRDefault="00000000">
      <w:pPr>
        <w:rPr>
          <w:b/>
          <w:bCs/>
          <w:sz w:val="36"/>
          <w:szCs w:val="36"/>
        </w:rPr>
      </w:pPr>
      <w:r w:rsidRPr="005A03D4">
        <w:rPr>
          <w:b/>
          <w:bCs/>
          <w:sz w:val="36"/>
          <w:szCs w:val="36"/>
        </w:rPr>
        <w:t>Glossary – Job Fit Evaluation System</w:t>
      </w:r>
    </w:p>
    <w:p w14:paraId="0E4B12EC" w14:textId="77777777" w:rsidR="00874E93" w:rsidRPr="005A03D4" w:rsidRDefault="00874E93">
      <w:pPr>
        <w:rPr>
          <w:sz w:val="36"/>
          <w:szCs w:val="36"/>
        </w:rPr>
      </w:pPr>
    </w:p>
    <w:p w14:paraId="7121960A" w14:textId="77777777" w:rsidR="00874E93" w:rsidRPr="005A03D4" w:rsidRDefault="00000000">
      <w:pPr>
        <w:rPr>
          <w:sz w:val="36"/>
          <w:szCs w:val="36"/>
        </w:rPr>
      </w:pPr>
      <w:r w:rsidRPr="005A03D4">
        <w:rPr>
          <w:sz w:val="36"/>
          <w:szCs w:val="36"/>
        </w:rPr>
        <w:t>Job Fit Score:</w:t>
      </w:r>
    </w:p>
    <w:p w14:paraId="3085E137" w14:textId="77777777" w:rsidR="00874E93" w:rsidRPr="005A03D4" w:rsidRDefault="00000000">
      <w:pPr>
        <w:rPr>
          <w:sz w:val="36"/>
          <w:szCs w:val="36"/>
        </w:rPr>
      </w:pPr>
      <w:r w:rsidRPr="005A03D4">
        <w:rPr>
          <w:sz w:val="36"/>
          <w:szCs w:val="36"/>
        </w:rPr>
        <w:t>A numerical value representing how well a candidate matches job requirements.</w:t>
      </w:r>
    </w:p>
    <w:p w14:paraId="1B1DBDE5" w14:textId="77777777" w:rsidR="00874E93" w:rsidRPr="005A03D4" w:rsidRDefault="00874E93">
      <w:pPr>
        <w:rPr>
          <w:sz w:val="36"/>
          <w:szCs w:val="36"/>
        </w:rPr>
      </w:pPr>
    </w:p>
    <w:p w14:paraId="5F0AB588" w14:textId="77777777" w:rsidR="00874E93" w:rsidRPr="005A03D4" w:rsidRDefault="00000000">
      <w:pPr>
        <w:rPr>
          <w:sz w:val="36"/>
          <w:szCs w:val="36"/>
        </w:rPr>
      </w:pPr>
      <w:r w:rsidRPr="005A03D4">
        <w:rPr>
          <w:sz w:val="36"/>
          <w:szCs w:val="36"/>
        </w:rPr>
        <w:t>Skill Gap:</w:t>
      </w:r>
    </w:p>
    <w:p w14:paraId="38E31D37" w14:textId="77777777" w:rsidR="00874E93" w:rsidRPr="005A03D4" w:rsidRDefault="00000000">
      <w:pPr>
        <w:rPr>
          <w:sz w:val="36"/>
          <w:szCs w:val="36"/>
        </w:rPr>
      </w:pPr>
      <w:r w:rsidRPr="005A03D4">
        <w:rPr>
          <w:sz w:val="36"/>
          <w:szCs w:val="36"/>
        </w:rPr>
        <w:t>Missing or weak skills required for a job.</w:t>
      </w:r>
    </w:p>
    <w:p w14:paraId="7BE495A7" w14:textId="77777777" w:rsidR="00874E93" w:rsidRPr="005A03D4" w:rsidRDefault="00874E93">
      <w:pPr>
        <w:rPr>
          <w:sz w:val="36"/>
          <w:szCs w:val="36"/>
        </w:rPr>
      </w:pPr>
    </w:p>
    <w:p w14:paraId="0B4E1D3C" w14:textId="77777777" w:rsidR="00874E93" w:rsidRPr="005A03D4" w:rsidRDefault="00000000">
      <w:pPr>
        <w:rPr>
          <w:sz w:val="36"/>
          <w:szCs w:val="36"/>
        </w:rPr>
      </w:pPr>
      <w:r w:rsidRPr="005A03D4">
        <w:rPr>
          <w:sz w:val="36"/>
          <w:szCs w:val="36"/>
        </w:rPr>
        <w:t>NLP:</w:t>
      </w:r>
    </w:p>
    <w:p w14:paraId="4EC43A1F" w14:textId="77777777" w:rsidR="00874E93" w:rsidRPr="005A03D4" w:rsidRDefault="00000000">
      <w:pPr>
        <w:rPr>
          <w:sz w:val="36"/>
          <w:szCs w:val="36"/>
        </w:rPr>
      </w:pPr>
      <w:r w:rsidRPr="005A03D4">
        <w:rPr>
          <w:sz w:val="36"/>
          <w:szCs w:val="36"/>
        </w:rPr>
        <w:t>Natural Language Processing used to analyze text.</w:t>
      </w:r>
    </w:p>
    <w:p w14:paraId="58F6A15C" w14:textId="77777777" w:rsidR="00874E93" w:rsidRPr="005A03D4" w:rsidRDefault="00874E93">
      <w:pPr>
        <w:rPr>
          <w:sz w:val="36"/>
          <w:szCs w:val="36"/>
        </w:rPr>
      </w:pPr>
    </w:p>
    <w:p w14:paraId="0899280F" w14:textId="77777777" w:rsidR="00874E93" w:rsidRPr="005A03D4" w:rsidRDefault="00000000">
      <w:pPr>
        <w:rPr>
          <w:sz w:val="36"/>
          <w:szCs w:val="36"/>
        </w:rPr>
      </w:pPr>
      <w:r w:rsidRPr="005A03D4">
        <w:rPr>
          <w:sz w:val="36"/>
          <w:szCs w:val="36"/>
        </w:rPr>
        <w:t>Resume Parser:</w:t>
      </w:r>
    </w:p>
    <w:p w14:paraId="76A26E8F" w14:textId="77777777" w:rsidR="00874E93" w:rsidRPr="005A03D4" w:rsidRDefault="00000000">
      <w:pPr>
        <w:rPr>
          <w:sz w:val="36"/>
          <w:szCs w:val="36"/>
        </w:rPr>
      </w:pPr>
      <w:r w:rsidRPr="005A03D4">
        <w:rPr>
          <w:sz w:val="36"/>
          <w:szCs w:val="36"/>
        </w:rPr>
        <w:t>Component that extracts skills from resumes.</w:t>
      </w:r>
    </w:p>
    <w:sectPr w:rsidR="00874E93" w:rsidRPr="005A03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5383152">
    <w:abstractNumId w:val="8"/>
  </w:num>
  <w:num w:numId="2" w16cid:durableId="191504978">
    <w:abstractNumId w:val="6"/>
  </w:num>
  <w:num w:numId="3" w16cid:durableId="1698047673">
    <w:abstractNumId w:val="5"/>
  </w:num>
  <w:num w:numId="4" w16cid:durableId="912353108">
    <w:abstractNumId w:val="4"/>
  </w:num>
  <w:num w:numId="5" w16cid:durableId="635640942">
    <w:abstractNumId w:val="7"/>
  </w:num>
  <w:num w:numId="6" w16cid:durableId="1562716017">
    <w:abstractNumId w:val="3"/>
  </w:num>
  <w:num w:numId="7" w16cid:durableId="1595356573">
    <w:abstractNumId w:val="2"/>
  </w:num>
  <w:num w:numId="8" w16cid:durableId="668753055">
    <w:abstractNumId w:val="1"/>
  </w:num>
  <w:num w:numId="9" w16cid:durableId="1059019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A03D4"/>
    <w:rsid w:val="0078323A"/>
    <w:rsid w:val="00874E9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2B9F32"/>
  <w14:defaultImageDpi w14:val="300"/>
  <w15:docId w15:val="{5901B17E-AF9D-421D-BCD6-9855438F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tejaswini s</cp:lastModifiedBy>
  <cp:revision>2</cp:revision>
  <dcterms:created xsi:type="dcterms:W3CDTF">2026-01-31T08:40:00Z</dcterms:created>
  <dcterms:modified xsi:type="dcterms:W3CDTF">2026-01-31T08:40:00Z</dcterms:modified>
  <cp:category/>
</cp:coreProperties>
</file>
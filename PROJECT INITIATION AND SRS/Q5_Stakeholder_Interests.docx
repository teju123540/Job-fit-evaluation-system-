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BD82" w14:textId="77777777" w:rsidR="00FB402F" w:rsidRPr="001D6289" w:rsidRDefault="00000000" w:rsidP="001D6289">
      <w:pPr>
        <w:jc w:val="both"/>
        <w:rPr>
          <w:b/>
          <w:bCs/>
          <w:sz w:val="32"/>
          <w:szCs w:val="32"/>
        </w:rPr>
      </w:pPr>
      <w:r w:rsidRPr="001D6289">
        <w:rPr>
          <w:b/>
          <w:bCs/>
          <w:sz w:val="32"/>
          <w:szCs w:val="32"/>
        </w:rPr>
        <w:t>Stakeholder Interests and Influence – Job Fit Evaluation System</w:t>
      </w:r>
    </w:p>
    <w:p w14:paraId="1390DF6C" w14:textId="77777777" w:rsidR="00FB402F" w:rsidRPr="001D6289" w:rsidRDefault="00FB402F" w:rsidP="001D6289">
      <w:pPr>
        <w:jc w:val="both"/>
        <w:rPr>
          <w:sz w:val="32"/>
          <w:szCs w:val="32"/>
        </w:rPr>
      </w:pPr>
    </w:p>
    <w:p w14:paraId="37D7F8BE" w14:textId="77777777" w:rsidR="00FB402F" w:rsidRPr="001D6289" w:rsidRDefault="00000000" w:rsidP="001D6289">
      <w:pPr>
        <w:jc w:val="both"/>
        <w:rPr>
          <w:sz w:val="32"/>
          <w:szCs w:val="32"/>
        </w:rPr>
      </w:pPr>
      <w:r w:rsidRPr="001D6289">
        <w:rPr>
          <w:sz w:val="32"/>
          <w:szCs w:val="32"/>
        </w:rPr>
        <w:t>1. Job Seekers:</w:t>
      </w:r>
    </w:p>
    <w:p w14:paraId="736E67F0" w14:textId="77777777" w:rsidR="00FB402F" w:rsidRPr="001D6289" w:rsidRDefault="00000000" w:rsidP="001D6289">
      <w:pPr>
        <w:jc w:val="both"/>
        <w:rPr>
          <w:sz w:val="32"/>
          <w:szCs w:val="32"/>
        </w:rPr>
      </w:pPr>
      <w:r w:rsidRPr="001D6289">
        <w:rPr>
          <w:sz w:val="32"/>
          <w:szCs w:val="32"/>
        </w:rPr>
        <w:t>Interest: Accurate job fit score, skill gap identification, improvement suggestions.</w:t>
      </w:r>
    </w:p>
    <w:p w14:paraId="6D965700" w14:textId="77777777" w:rsidR="00FB402F" w:rsidRPr="001D6289" w:rsidRDefault="00000000" w:rsidP="001D6289">
      <w:pPr>
        <w:jc w:val="both"/>
        <w:rPr>
          <w:sz w:val="32"/>
          <w:szCs w:val="32"/>
        </w:rPr>
      </w:pPr>
      <w:r w:rsidRPr="001D6289">
        <w:rPr>
          <w:sz w:val="32"/>
          <w:szCs w:val="32"/>
        </w:rPr>
        <w:t>Influence: High – primary users of the system.</w:t>
      </w:r>
    </w:p>
    <w:p w14:paraId="3B947BBC" w14:textId="77777777" w:rsidR="00FB402F" w:rsidRPr="001D6289" w:rsidRDefault="00FB402F" w:rsidP="001D6289">
      <w:pPr>
        <w:jc w:val="both"/>
        <w:rPr>
          <w:sz w:val="32"/>
          <w:szCs w:val="32"/>
        </w:rPr>
      </w:pPr>
    </w:p>
    <w:p w14:paraId="4A5BA1F4" w14:textId="77777777" w:rsidR="00FB402F" w:rsidRPr="001D6289" w:rsidRDefault="00000000" w:rsidP="001D6289">
      <w:pPr>
        <w:jc w:val="both"/>
        <w:rPr>
          <w:sz w:val="32"/>
          <w:szCs w:val="32"/>
        </w:rPr>
      </w:pPr>
      <w:r w:rsidRPr="001D6289">
        <w:rPr>
          <w:sz w:val="32"/>
          <w:szCs w:val="32"/>
        </w:rPr>
        <w:t>2. System Administrators:</w:t>
      </w:r>
    </w:p>
    <w:p w14:paraId="3860F27F" w14:textId="77777777" w:rsidR="00FB402F" w:rsidRPr="001D6289" w:rsidRDefault="00000000" w:rsidP="001D6289">
      <w:pPr>
        <w:jc w:val="both"/>
        <w:rPr>
          <w:sz w:val="32"/>
          <w:szCs w:val="32"/>
        </w:rPr>
      </w:pPr>
      <w:r w:rsidRPr="001D6289">
        <w:rPr>
          <w:sz w:val="32"/>
          <w:szCs w:val="32"/>
        </w:rPr>
        <w:t>Interest: System reliability, data security, smooth operation.</w:t>
      </w:r>
    </w:p>
    <w:p w14:paraId="7A43B857" w14:textId="77777777" w:rsidR="00FB402F" w:rsidRPr="001D6289" w:rsidRDefault="00000000" w:rsidP="001D6289">
      <w:pPr>
        <w:jc w:val="both"/>
        <w:rPr>
          <w:sz w:val="32"/>
          <w:szCs w:val="32"/>
        </w:rPr>
      </w:pPr>
      <w:r w:rsidRPr="001D6289">
        <w:rPr>
          <w:sz w:val="32"/>
          <w:szCs w:val="32"/>
        </w:rPr>
        <w:t>Influence: High – manage and control the system.</w:t>
      </w:r>
    </w:p>
    <w:p w14:paraId="1303E961" w14:textId="77777777" w:rsidR="00FB402F" w:rsidRPr="001D6289" w:rsidRDefault="00FB402F" w:rsidP="001D6289">
      <w:pPr>
        <w:jc w:val="both"/>
        <w:rPr>
          <w:sz w:val="32"/>
          <w:szCs w:val="32"/>
        </w:rPr>
      </w:pPr>
    </w:p>
    <w:p w14:paraId="181CE6D0" w14:textId="77777777" w:rsidR="00FB402F" w:rsidRPr="001D6289" w:rsidRDefault="00000000" w:rsidP="001D6289">
      <w:pPr>
        <w:jc w:val="both"/>
        <w:rPr>
          <w:sz w:val="32"/>
          <w:szCs w:val="32"/>
        </w:rPr>
      </w:pPr>
      <w:r w:rsidRPr="001D6289">
        <w:rPr>
          <w:sz w:val="32"/>
          <w:szCs w:val="32"/>
        </w:rPr>
        <w:t>3. Recruiters:</w:t>
      </w:r>
    </w:p>
    <w:p w14:paraId="27CF725C" w14:textId="77777777" w:rsidR="00FB402F" w:rsidRPr="001D6289" w:rsidRDefault="00000000" w:rsidP="001D6289">
      <w:pPr>
        <w:jc w:val="both"/>
        <w:rPr>
          <w:sz w:val="32"/>
          <w:szCs w:val="32"/>
        </w:rPr>
      </w:pPr>
      <w:r w:rsidRPr="001D6289">
        <w:rPr>
          <w:sz w:val="32"/>
          <w:szCs w:val="32"/>
        </w:rPr>
        <w:t>Interest: Better-quality applicants, reduced screening effort.</w:t>
      </w:r>
    </w:p>
    <w:p w14:paraId="5C63011F" w14:textId="77777777" w:rsidR="00FB402F" w:rsidRPr="001D6289" w:rsidRDefault="00000000" w:rsidP="001D6289">
      <w:pPr>
        <w:jc w:val="both"/>
        <w:rPr>
          <w:sz w:val="32"/>
          <w:szCs w:val="32"/>
        </w:rPr>
      </w:pPr>
      <w:r w:rsidRPr="001D6289">
        <w:rPr>
          <w:sz w:val="32"/>
          <w:szCs w:val="32"/>
        </w:rPr>
        <w:t>Influence: Medium – indirect use of outputs.</w:t>
      </w:r>
    </w:p>
    <w:p w14:paraId="5D2EE9F6" w14:textId="77777777" w:rsidR="00FB402F" w:rsidRPr="001D6289" w:rsidRDefault="00FB402F" w:rsidP="001D6289">
      <w:pPr>
        <w:jc w:val="both"/>
        <w:rPr>
          <w:sz w:val="32"/>
          <w:szCs w:val="32"/>
        </w:rPr>
      </w:pPr>
    </w:p>
    <w:p w14:paraId="6BD26B31" w14:textId="77777777" w:rsidR="00FB402F" w:rsidRPr="001D6289" w:rsidRDefault="00000000" w:rsidP="001D6289">
      <w:pPr>
        <w:jc w:val="both"/>
        <w:rPr>
          <w:sz w:val="32"/>
          <w:szCs w:val="32"/>
        </w:rPr>
      </w:pPr>
      <w:r w:rsidRPr="001D6289">
        <w:rPr>
          <w:sz w:val="32"/>
          <w:szCs w:val="32"/>
        </w:rPr>
        <w:t>4. Educational Institutions:</w:t>
      </w:r>
    </w:p>
    <w:p w14:paraId="02671511" w14:textId="77777777" w:rsidR="00FB402F" w:rsidRPr="001D6289" w:rsidRDefault="00000000" w:rsidP="001D6289">
      <w:pPr>
        <w:jc w:val="both"/>
        <w:rPr>
          <w:sz w:val="32"/>
          <w:szCs w:val="32"/>
        </w:rPr>
      </w:pPr>
      <w:r w:rsidRPr="001D6289">
        <w:rPr>
          <w:sz w:val="32"/>
          <w:szCs w:val="32"/>
        </w:rPr>
        <w:t>Interest: Skill gap insights for curriculum improvement.</w:t>
      </w:r>
    </w:p>
    <w:p w14:paraId="479FCDC5" w14:textId="77777777" w:rsidR="00FB402F" w:rsidRPr="001D6289" w:rsidRDefault="00000000" w:rsidP="001D6289">
      <w:pPr>
        <w:jc w:val="both"/>
        <w:rPr>
          <w:sz w:val="32"/>
          <w:szCs w:val="32"/>
        </w:rPr>
      </w:pPr>
      <w:r w:rsidRPr="001D6289">
        <w:rPr>
          <w:sz w:val="32"/>
          <w:szCs w:val="32"/>
        </w:rPr>
        <w:t>Influence: Low to Medium.</w:t>
      </w:r>
    </w:p>
    <w:sectPr w:rsidR="00FB402F" w:rsidRPr="001D62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179617">
    <w:abstractNumId w:val="8"/>
  </w:num>
  <w:num w:numId="2" w16cid:durableId="2082747308">
    <w:abstractNumId w:val="6"/>
  </w:num>
  <w:num w:numId="3" w16cid:durableId="1896575565">
    <w:abstractNumId w:val="5"/>
  </w:num>
  <w:num w:numId="4" w16cid:durableId="600065132">
    <w:abstractNumId w:val="4"/>
  </w:num>
  <w:num w:numId="5" w16cid:durableId="1913736983">
    <w:abstractNumId w:val="7"/>
  </w:num>
  <w:num w:numId="6" w16cid:durableId="2010671944">
    <w:abstractNumId w:val="3"/>
  </w:num>
  <w:num w:numId="7" w16cid:durableId="605695210">
    <w:abstractNumId w:val="2"/>
  </w:num>
  <w:num w:numId="8" w16cid:durableId="1668363032">
    <w:abstractNumId w:val="1"/>
  </w:num>
  <w:num w:numId="9" w16cid:durableId="172216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289"/>
    <w:rsid w:val="0029639D"/>
    <w:rsid w:val="00326F90"/>
    <w:rsid w:val="0078323A"/>
    <w:rsid w:val="00AA1D8D"/>
    <w:rsid w:val="00B47730"/>
    <w:rsid w:val="00CB0664"/>
    <w:rsid w:val="00FB40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AE38F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2026-01-31T08:31:00Z</dcterms:created>
  <dcterms:modified xsi:type="dcterms:W3CDTF">2026-01-31T08:31:00Z</dcterms:modified>
  <cp:category/>
</cp:coreProperties>
</file>
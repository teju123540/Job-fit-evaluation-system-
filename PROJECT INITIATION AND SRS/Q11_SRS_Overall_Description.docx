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D84CA" w14:textId="77777777" w:rsidR="00F9566C" w:rsidRPr="00F4617E" w:rsidRDefault="00000000" w:rsidP="00F4617E">
      <w:pPr>
        <w:jc w:val="both"/>
        <w:rPr>
          <w:b/>
          <w:bCs/>
          <w:sz w:val="36"/>
          <w:szCs w:val="36"/>
        </w:rPr>
      </w:pPr>
      <w:r w:rsidRPr="00F4617E">
        <w:rPr>
          <w:b/>
          <w:bCs/>
          <w:sz w:val="36"/>
          <w:szCs w:val="36"/>
        </w:rPr>
        <w:t>SRS Overall Description – Job Fit Evaluation System</w:t>
      </w:r>
    </w:p>
    <w:p w14:paraId="3DDC1A7E" w14:textId="77777777" w:rsidR="00F9566C" w:rsidRPr="00F4617E" w:rsidRDefault="00F9566C" w:rsidP="00F4617E">
      <w:pPr>
        <w:jc w:val="both"/>
        <w:rPr>
          <w:sz w:val="36"/>
          <w:szCs w:val="36"/>
        </w:rPr>
      </w:pPr>
    </w:p>
    <w:p w14:paraId="3FF116D6" w14:textId="77777777" w:rsidR="00F9566C" w:rsidRPr="00F4617E" w:rsidRDefault="00000000" w:rsidP="00F4617E">
      <w:pPr>
        <w:jc w:val="both"/>
        <w:rPr>
          <w:sz w:val="36"/>
          <w:szCs w:val="36"/>
        </w:rPr>
      </w:pPr>
      <w:r w:rsidRPr="00F4617E">
        <w:rPr>
          <w:sz w:val="36"/>
          <w:szCs w:val="36"/>
        </w:rPr>
        <w:t>Product Perspective:</w:t>
      </w:r>
    </w:p>
    <w:p w14:paraId="1F05D906" w14:textId="77777777" w:rsidR="00F9566C" w:rsidRPr="00F4617E" w:rsidRDefault="00000000" w:rsidP="00F4617E">
      <w:pPr>
        <w:jc w:val="both"/>
        <w:rPr>
          <w:sz w:val="36"/>
          <w:szCs w:val="36"/>
        </w:rPr>
      </w:pPr>
      <w:r w:rsidRPr="00F4617E">
        <w:rPr>
          <w:sz w:val="36"/>
          <w:szCs w:val="36"/>
        </w:rPr>
        <w:t>A web-based AI-assisted evaluation system.</w:t>
      </w:r>
    </w:p>
    <w:p w14:paraId="3E638762" w14:textId="77777777" w:rsidR="00F9566C" w:rsidRPr="00F4617E" w:rsidRDefault="00F9566C" w:rsidP="00F4617E">
      <w:pPr>
        <w:jc w:val="both"/>
        <w:rPr>
          <w:sz w:val="36"/>
          <w:szCs w:val="36"/>
        </w:rPr>
      </w:pPr>
    </w:p>
    <w:p w14:paraId="0B4D8A07" w14:textId="77777777" w:rsidR="00F9566C" w:rsidRPr="00F4617E" w:rsidRDefault="00000000" w:rsidP="00F4617E">
      <w:pPr>
        <w:jc w:val="both"/>
        <w:rPr>
          <w:sz w:val="36"/>
          <w:szCs w:val="36"/>
        </w:rPr>
      </w:pPr>
      <w:r w:rsidRPr="00F4617E">
        <w:rPr>
          <w:sz w:val="36"/>
          <w:szCs w:val="36"/>
        </w:rPr>
        <w:t>Product Functions:</w:t>
      </w:r>
    </w:p>
    <w:p w14:paraId="38B4F6B3" w14:textId="77777777" w:rsidR="00F9566C" w:rsidRPr="00F4617E" w:rsidRDefault="00000000" w:rsidP="00F4617E">
      <w:pPr>
        <w:jc w:val="both"/>
        <w:rPr>
          <w:sz w:val="36"/>
          <w:szCs w:val="36"/>
        </w:rPr>
      </w:pPr>
      <w:r w:rsidRPr="00F4617E">
        <w:rPr>
          <w:sz w:val="36"/>
          <w:szCs w:val="36"/>
        </w:rPr>
        <w:t>- Resume analysis</w:t>
      </w:r>
    </w:p>
    <w:p w14:paraId="116907CC" w14:textId="77777777" w:rsidR="00F9566C" w:rsidRPr="00F4617E" w:rsidRDefault="00000000" w:rsidP="00F4617E">
      <w:pPr>
        <w:jc w:val="both"/>
        <w:rPr>
          <w:sz w:val="36"/>
          <w:szCs w:val="36"/>
        </w:rPr>
      </w:pPr>
      <w:r w:rsidRPr="00F4617E">
        <w:rPr>
          <w:sz w:val="36"/>
          <w:szCs w:val="36"/>
        </w:rPr>
        <w:t>- Job description analysis</w:t>
      </w:r>
    </w:p>
    <w:p w14:paraId="055CDDA0" w14:textId="77777777" w:rsidR="00F9566C" w:rsidRPr="00F4617E" w:rsidRDefault="00000000" w:rsidP="00F4617E">
      <w:pPr>
        <w:jc w:val="both"/>
        <w:rPr>
          <w:sz w:val="36"/>
          <w:szCs w:val="36"/>
        </w:rPr>
      </w:pPr>
      <w:r w:rsidRPr="00F4617E">
        <w:rPr>
          <w:sz w:val="36"/>
          <w:szCs w:val="36"/>
        </w:rPr>
        <w:t>- Job fit scoring</w:t>
      </w:r>
    </w:p>
    <w:p w14:paraId="56AF05A9" w14:textId="77777777" w:rsidR="00F9566C" w:rsidRPr="00F4617E" w:rsidRDefault="00000000" w:rsidP="00F4617E">
      <w:pPr>
        <w:jc w:val="both"/>
        <w:rPr>
          <w:sz w:val="36"/>
          <w:szCs w:val="36"/>
        </w:rPr>
      </w:pPr>
      <w:r w:rsidRPr="00F4617E">
        <w:rPr>
          <w:sz w:val="36"/>
          <w:szCs w:val="36"/>
        </w:rPr>
        <w:t>- Skill gap identification</w:t>
      </w:r>
    </w:p>
    <w:p w14:paraId="137909A0" w14:textId="77777777" w:rsidR="00F9566C" w:rsidRPr="00F4617E" w:rsidRDefault="00F9566C" w:rsidP="00F4617E">
      <w:pPr>
        <w:jc w:val="both"/>
        <w:rPr>
          <w:sz w:val="36"/>
          <w:szCs w:val="36"/>
        </w:rPr>
      </w:pPr>
    </w:p>
    <w:p w14:paraId="257301D0" w14:textId="77777777" w:rsidR="00F9566C" w:rsidRPr="00F4617E" w:rsidRDefault="00000000" w:rsidP="00F4617E">
      <w:pPr>
        <w:jc w:val="both"/>
        <w:rPr>
          <w:sz w:val="36"/>
          <w:szCs w:val="36"/>
        </w:rPr>
      </w:pPr>
      <w:r w:rsidRPr="00F4617E">
        <w:rPr>
          <w:sz w:val="36"/>
          <w:szCs w:val="36"/>
        </w:rPr>
        <w:t>User Characteristics:</w:t>
      </w:r>
    </w:p>
    <w:p w14:paraId="4819555D" w14:textId="77777777" w:rsidR="00F9566C" w:rsidRPr="00F4617E" w:rsidRDefault="00000000" w:rsidP="00F4617E">
      <w:pPr>
        <w:jc w:val="both"/>
        <w:rPr>
          <w:sz w:val="36"/>
          <w:szCs w:val="36"/>
        </w:rPr>
      </w:pPr>
      <w:r w:rsidRPr="00F4617E">
        <w:rPr>
          <w:sz w:val="36"/>
          <w:szCs w:val="36"/>
        </w:rPr>
        <w:t>- Basic computer knowledge</w:t>
      </w:r>
    </w:p>
    <w:p w14:paraId="0EECB199" w14:textId="77777777" w:rsidR="00F9566C" w:rsidRPr="00F4617E" w:rsidRDefault="00000000" w:rsidP="00F4617E">
      <w:pPr>
        <w:jc w:val="both"/>
        <w:rPr>
          <w:sz w:val="36"/>
          <w:szCs w:val="36"/>
        </w:rPr>
      </w:pPr>
      <w:r w:rsidRPr="00F4617E">
        <w:rPr>
          <w:sz w:val="36"/>
          <w:szCs w:val="36"/>
        </w:rPr>
        <w:t>- Job seekers and students</w:t>
      </w:r>
    </w:p>
    <w:p w14:paraId="2965E1C5" w14:textId="77777777" w:rsidR="00F9566C" w:rsidRPr="00F4617E" w:rsidRDefault="00F9566C" w:rsidP="00F4617E">
      <w:pPr>
        <w:jc w:val="both"/>
        <w:rPr>
          <w:sz w:val="36"/>
          <w:szCs w:val="36"/>
        </w:rPr>
      </w:pPr>
    </w:p>
    <w:p w14:paraId="44931C55" w14:textId="77777777" w:rsidR="00F9566C" w:rsidRPr="00F4617E" w:rsidRDefault="00000000" w:rsidP="00F4617E">
      <w:pPr>
        <w:jc w:val="both"/>
        <w:rPr>
          <w:sz w:val="36"/>
          <w:szCs w:val="36"/>
        </w:rPr>
      </w:pPr>
      <w:r w:rsidRPr="00F4617E">
        <w:rPr>
          <w:sz w:val="36"/>
          <w:szCs w:val="36"/>
        </w:rPr>
        <w:t>Constraints:</w:t>
      </w:r>
    </w:p>
    <w:p w14:paraId="5AB2B395" w14:textId="77777777" w:rsidR="00F9566C" w:rsidRPr="00F4617E" w:rsidRDefault="00000000" w:rsidP="00F4617E">
      <w:pPr>
        <w:jc w:val="both"/>
        <w:rPr>
          <w:sz w:val="36"/>
          <w:szCs w:val="36"/>
        </w:rPr>
      </w:pPr>
      <w:r w:rsidRPr="00F4617E">
        <w:rPr>
          <w:sz w:val="36"/>
          <w:szCs w:val="36"/>
        </w:rPr>
        <w:t>- Data privacy regulations</w:t>
      </w:r>
    </w:p>
    <w:p w14:paraId="14A038A4" w14:textId="77777777" w:rsidR="00F9566C" w:rsidRPr="00F4617E" w:rsidRDefault="00000000" w:rsidP="00F4617E">
      <w:pPr>
        <w:jc w:val="both"/>
        <w:rPr>
          <w:sz w:val="36"/>
          <w:szCs w:val="36"/>
        </w:rPr>
      </w:pPr>
      <w:r w:rsidRPr="00F4617E">
        <w:rPr>
          <w:sz w:val="36"/>
          <w:szCs w:val="36"/>
        </w:rPr>
        <w:t>- Performance limitations based on input size</w:t>
      </w:r>
    </w:p>
    <w:sectPr w:rsidR="00F9566C" w:rsidRPr="00F461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162134">
    <w:abstractNumId w:val="8"/>
  </w:num>
  <w:num w:numId="2" w16cid:durableId="1741555719">
    <w:abstractNumId w:val="6"/>
  </w:num>
  <w:num w:numId="3" w16cid:durableId="203517549">
    <w:abstractNumId w:val="5"/>
  </w:num>
  <w:num w:numId="4" w16cid:durableId="1971207279">
    <w:abstractNumId w:val="4"/>
  </w:num>
  <w:num w:numId="5" w16cid:durableId="618221077">
    <w:abstractNumId w:val="7"/>
  </w:num>
  <w:num w:numId="6" w16cid:durableId="790979105">
    <w:abstractNumId w:val="3"/>
  </w:num>
  <w:num w:numId="7" w16cid:durableId="896667638">
    <w:abstractNumId w:val="2"/>
  </w:num>
  <w:num w:numId="8" w16cid:durableId="2126193832">
    <w:abstractNumId w:val="1"/>
  </w:num>
  <w:num w:numId="9" w16cid:durableId="1477651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8323A"/>
    <w:rsid w:val="00AA1D8D"/>
    <w:rsid w:val="00B47730"/>
    <w:rsid w:val="00CB0664"/>
    <w:rsid w:val="00F4617E"/>
    <w:rsid w:val="00F956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88E40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2026-01-31T08:37:00Z</dcterms:created>
  <dcterms:modified xsi:type="dcterms:W3CDTF">2026-01-31T08:37:00Z</dcterms:modified>
  <cp:category/>
</cp:coreProperties>
</file>
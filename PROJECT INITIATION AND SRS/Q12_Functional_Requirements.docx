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534D" w14:textId="77777777" w:rsidR="00B504A9" w:rsidRPr="00AD418A" w:rsidRDefault="00000000">
      <w:pPr>
        <w:rPr>
          <w:b/>
          <w:bCs/>
          <w:sz w:val="36"/>
          <w:szCs w:val="36"/>
        </w:rPr>
      </w:pPr>
      <w:r w:rsidRPr="00AD418A">
        <w:rPr>
          <w:b/>
          <w:bCs/>
          <w:sz w:val="36"/>
          <w:szCs w:val="36"/>
        </w:rPr>
        <w:t>Functional Requirements – Job Fit Evaluation System</w:t>
      </w:r>
    </w:p>
    <w:p w14:paraId="26B092E8" w14:textId="77777777" w:rsidR="00B504A9" w:rsidRPr="00AD418A" w:rsidRDefault="00B504A9">
      <w:pPr>
        <w:rPr>
          <w:sz w:val="36"/>
          <w:szCs w:val="36"/>
        </w:rPr>
      </w:pPr>
    </w:p>
    <w:p w14:paraId="5F009144" w14:textId="77777777" w:rsidR="00B504A9" w:rsidRPr="00AD418A" w:rsidRDefault="00000000">
      <w:pPr>
        <w:rPr>
          <w:sz w:val="36"/>
          <w:szCs w:val="36"/>
        </w:rPr>
      </w:pPr>
      <w:r w:rsidRPr="00AD418A">
        <w:rPr>
          <w:sz w:val="36"/>
          <w:szCs w:val="36"/>
        </w:rPr>
        <w:t>FR-01: User Registration and Login</w:t>
      </w:r>
    </w:p>
    <w:p w14:paraId="33D1C661" w14:textId="77777777" w:rsidR="00B504A9" w:rsidRPr="00AD418A" w:rsidRDefault="00000000">
      <w:pPr>
        <w:rPr>
          <w:sz w:val="36"/>
          <w:szCs w:val="36"/>
        </w:rPr>
      </w:pPr>
      <w:r w:rsidRPr="00AD418A">
        <w:rPr>
          <w:sz w:val="36"/>
          <w:szCs w:val="36"/>
        </w:rPr>
        <w:t>Acceptance Criteria: User can create account and login successfully.</w:t>
      </w:r>
    </w:p>
    <w:p w14:paraId="11B44791" w14:textId="77777777" w:rsidR="00B504A9" w:rsidRPr="00AD418A" w:rsidRDefault="00B504A9">
      <w:pPr>
        <w:rPr>
          <w:sz w:val="36"/>
          <w:szCs w:val="36"/>
        </w:rPr>
      </w:pPr>
    </w:p>
    <w:p w14:paraId="4C2A2E5D" w14:textId="77777777" w:rsidR="00B504A9" w:rsidRPr="00AD418A" w:rsidRDefault="00000000">
      <w:pPr>
        <w:rPr>
          <w:sz w:val="36"/>
          <w:szCs w:val="36"/>
        </w:rPr>
      </w:pPr>
      <w:r w:rsidRPr="00AD418A">
        <w:rPr>
          <w:sz w:val="36"/>
          <w:szCs w:val="36"/>
        </w:rPr>
        <w:t>FR-02: Resume Upload</w:t>
      </w:r>
    </w:p>
    <w:p w14:paraId="09417177" w14:textId="77777777" w:rsidR="00B504A9" w:rsidRPr="00AD418A" w:rsidRDefault="00000000">
      <w:pPr>
        <w:rPr>
          <w:sz w:val="36"/>
          <w:szCs w:val="36"/>
        </w:rPr>
      </w:pPr>
      <w:r w:rsidRPr="00AD418A">
        <w:rPr>
          <w:sz w:val="36"/>
          <w:szCs w:val="36"/>
        </w:rPr>
        <w:t>Acceptance Criteria: System accepts valid resume formats.</w:t>
      </w:r>
    </w:p>
    <w:p w14:paraId="2EAAA73E" w14:textId="77777777" w:rsidR="00B504A9" w:rsidRPr="00AD418A" w:rsidRDefault="00B504A9">
      <w:pPr>
        <w:rPr>
          <w:sz w:val="36"/>
          <w:szCs w:val="36"/>
        </w:rPr>
      </w:pPr>
    </w:p>
    <w:p w14:paraId="63DEB429" w14:textId="77777777" w:rsidR="00B504A9" w:rsidRPr="00AD418A" w:rsidRDefault="00000000">
      <w:pPr>
        <w:rPr>
          <w:sz w:val="36"/>
          <w:szCs w:val="36"/>
        </w:rPr>
      </w:pPr>
      <w:r w:rsidRPr="00AD418A">
        <w:rPr>
          <w:sz w:val="36"/>
          <w:szCs w:val="36"/>
        </w:rPr>
        <w:t>FR-03: Job Description Input</w:t>
      </w:r>
    </w:p>
    <w:p w14:paraId="71B28366" w14:textId="77777777" w:rsidR="00B504A9" w:rsidRPr="00AD418A" w:rsidRDefault="00000000">
      <w:pPr>
        <w:rPr>
          <w:sz w:val="36"/>
          <w:szCs w:val="36"/>
        </w:rPr>
      </w:pPr>
      <w:r w:rsidRPr="00AD418A">
        <w:rPr>
          <w:sz w:val="36"/>
          <w:szCs w:val="36"/>
        </w:rPr>
        <w:t>Acceptance Criteria: User can input job requirements.</w:t>
      </w:r>
    </w:p>
    <w:p w14:paraId="6867DF95" w14:textId="77777777" w:rsidR="00B504A9" w:rsidRPr="00AD418A" w:rsidRDefault="00B504A9">
      <w:pPr>
        <w:rPr>
          <w:sz w:val="36"/>
          <w:szCs w:val="36"/>
        </w:rPr>
      </w:pPr>
    </w:p>
    <w:p w14:paraId="73F936F6" w14:textId="77777777" w:rsidR="00B504A9" w:rsidRPr="00AD418A" w:rsidRDefault="00000000">
      <w:pPr>
        <w:rPr>
          <w:sz w:val="36"/>
          <w:szCs w:val="36"/>
        </w:rPr>
      </w:pPr>
      <w:r w:rsidRPr="00AD418A">
        <w:rPr>
          <w:sz w:val="36"/>
          <w:szCs w:val="36"/>
        </w:rPr>
        <w:t>FR-04: Job Fit Score Calculation</w:t>
      </w:r>
    </w:p>
    <w:p w14:paraId="3ABE616C" w14:textId="77777777" w:rsidR="00B504A9" w:rsidRPr="00AD418A" w:rsidRDefault="00000000">
      <w:pPr>
        <w:rPr>
          <w:sz w:val="36"/>
          <w:szCs w:val="36"/>
        </w:rPr>
      </w:pPr>
      <w:r w:rsidRPr="00AD418A">
        <w:rPr>
          <w:sz w:val="36"/>
          <w:szCs w:val="36"/>
        </w:rPr>
        <w:t>Acceptance Criteria: System displays accurate job fit score.</w:t>
      </w:r>
    </w:p>
    <w:sectPr w:rsidR="00B504A9" w:rsidRPr="00AD41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784867">
    <w:abstractNumId w:val="8"/>
  </w:num>
  <w:num w:numId="2" w16cid:durableId="570113900">
    <w:abstractNumId w:val="6"/>
  </w:num>
  <w:num w:numId="3" w16cid:durableId="1831478619">
    <w:abstractNumId w:val="5"/>
  </w:num>
  <w:num w:numId="4" w16cid:durableId="697585430">
    <w:abstractNumId w:val="4"/>
  </w:num>
  <w:num w:numId="5" w16cid:durableId="510266184">
    <w:abstractNumId w:val="7"/>
  </w:num>
  <w:num w:numId="6" w16cid:durableId="1903255118">
    <w:abstractNumId w:val="3"/>
  </w:num>
  <w:num w:numId="7" w16cid:durableId="662658872">
    <w:abstractNumId w:val="2"/>
  </w:num>
  <w:num w:numId="8" w16cid:durableId="1393310750">
    <w:abstractNumId w:val="1"/>
  </w:num>
  <w:num w:numId="9" w16cid:durableId="63132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323A"/>
    <w:rsid w:val="00AA1D8D"/>
    <w:rsid w:val="00AD418A"/>
    <w:rsid w:val="00B47730"/>
    <w:rsid w:val="00B504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1F385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2026-01-31T08:37:00Z</dcterms:created>
  <dcterms:modified xsi:type="dcterms:W3CDTF">2026-01-31T08:37:00Z</dcterms:modified>
  <cp:category/>
</cp:coreProperties>
</file>
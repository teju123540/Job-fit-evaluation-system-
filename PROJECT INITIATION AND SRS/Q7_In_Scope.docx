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2F1C" w14:textId="77777777" w:rsidR="00125290" w:rsidRPr="002C4B53" w:rsidRDefault="00000000" w:rsidP="002C4B53">
      <w:pPr>
        <w:jc w:val="both"/>
        <w:rPr>
          <w:b/>
          <w:bCs/>
          <w:sz w:val="36"/>
          <w:szCs w:val="36"/>
        </w:rPr>
      </w:pPr>
      <w:r w:rsidRPr="002C4B53">
        <w:rPr>
          <w:b/>
          <w:bCs/>
          <w:sz w:val="36"/>
          <w:szCs w:val="36"/>
        </w:rPr>
        <w:t>Scope Definition (In-Scope) – Job Fit Evaluation System</w:t>
      </w:r>
    </w:p>
    <w:p w14:paraId="5DB5163E" w14:textId="77777777" w:rsidR="00125290" w:rsidRPr="002C4B53" w:rsidRDefault="00125290" w:rsidP="002C4B53">
      <w:pPr>
        <w:jc w:val="both"/>
        <w:rPr>
          <w:sz w:val="36"/>
          <w:szCs w:val="36"/>
        </w:rPr>
      </w:pPr>
    </w:p>
    <w:p w14:paraId="072336E6" w14:textId="77777777" w:rsidR="00125290" w:rsidRPr="002C4B53" w:rsidRDefault="00000000" w:rsidP="002C4B53">
      <w:pPr>
        <w:jc w:val="both"/>
        <w:rPr>
          <w:sz w:val="36"/>
          <w:szCs w:val="36"/>
        </w:rPr>
      </w:pPr>
      <w:r w:rsidRPr="002C4B53">
        <w:rPr>
          <w:sz w:val="36"/>
          <w:szCs w:val="36"/>
        </w:rPr>
        <w:t>1. User registration and login</w:t>
      </w:r>
    </w:p>
    <w:p w14:paraId="6CFDB805" w14:textId="77777777" w:rsidR="00125290" w:rsidRPr="002C4B53" w:rsidRDefault="00000000" w:rsidP="002C4B53">
      <w:pPr>
        <w:jc w:val="both"/>
        <w:rPr>
          <w:sz w:val="36"/>
          <w:szCs w:val="36"/>
        </w:rPr>
      </w:pPr>
      <w:r w:rsidRPr="002C4B53">
        <w:rPr>
          <w:sz w:val="36"/>
          <w:szCs w:val="36"/>
        </w:rPr>
        <w:t>2. Resume upload and skill input</w:t>
      </w:r>
    </w:p>
    <w:p w14:paraId="5C8986EF" w14:textId="77777777" w:rsidR="00125290" w:rsidRPr="002C4B53" w:rsidRDefault="00000000" w:rsidP="002C4B53">
      <w:pPr>
        <w:jc w:val="both"/>
        <w:rPr>
          <w:sz w:val="36"/>
          <w:szCs w:val="36"/>
        </w:rPr>
      </w:pPr>
      <w:r w:rsidRPr="002C4B53">
        <w:rPr>
          <w:sz w:val="36"/>
          <w:szCs w:val="36"/>
        </w:rPr>
        <w:t>3. Job description input</w:t>
      </w:r>
    </w:p>
    <w:p w14:paraId="230A670D" w14:textId="77777777" w:rsidR="00125290" w:rsidRPr="002C4B53" w:rsidRDefault="00000000" w:rsidP="002C4B53">
      <w:pPr>
        <w:jc w:val="both"/>
        <w:rPr>
          <w:sz w:val="36"/>
          <w:szCs w:val="36"/>
        </w:rPr>
      </w:pPr>
      <w:r w:rsidRPr="002C4B53">
        <w:rPr>
          <w:sz w:val="36"/>
          <w:szCs w:val="36"/>
        </w:rPr>
        <w:t>4. Job fit score calculation</w:t>
      </w:r>
    </w:p>
    <w:p w14:paraId="61202A99" w14:textId="77777777" w:rsidR="00125290" w:rsidRPr="002C4B53" w:rsidRDefault="00000000" w:rsidP="002C4B53">
      <w:pPr>
        <w:jc w:val="both"/>
        <w:rPr>
          <w:sz w:val="36"/>
          <w:szCs w:val="36"/>
        </w:rPr>
      </w:pPr>
      <w:r w:rsidRPr="002C4B53">
        <w:rPr>
          <w:sz w:val="36"/>
          <w:szCs w:val="36"/>
        </w:rPr>
        <w:t>5. Skill gap identification</w:t>
      </w:r>
    </w:p>
    <w:p w14:paraId="2A0F175C" w14:textId="77777777" w:rsidR="00125290" w:rsidRPr="002C4B53" w:rsidRDefault="00000000" w:rsidP="002C4B53">
      <w:pPr>
        <w:jc w:val="both"/>
        <w:rPr>
          <w:sz w:val="36"/>
          <w:szCs w:val="36"/>
        </w:rPr>
      </w:pPr>
      <w:r w:rsidRPr="002C4B53">
        <w:rPr>
          <w:sz w:val="36"/>
          <w:szCs w:val="36"/>
        </w:rPr>
        <w:t>6. Personalized skill improvement suggestions</w:t>
      </w:r>
    </w:p>
    <w:p w14:paraId="1FFFEDDB" w14:textId="77777777" w:rsidR="00125290" w:rsidRPr="002C4B53" w:rsidRDefault="00000000" w:rsidP="002C4B53">
      <w:pPr>
        <w:jc w:val="both"/>
        <w:rPr>
          <w:sz w:val="36"/>
          <w:szCs w:val="36"/>
        </w:rPr>
      </w:pPr>
      <w:r w:rsidRPr="002C4B53">
        <w:rPr>
          <w:sz w:val="36"/>
          <w:szCs w:val="36"/>
        </w:rPr>
        <w:t>7. Explainable evaluation results</w:t>
      </w:r>
    </w:p>
    <w:sectPr w:rsidR="00125290" w:rsidRPr="002C4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245407">
    <w:abstractNumId w:val="8"/>
  </w:num>
  <w:num w:numId="2" w16cid:durableId="1199396383">
    <w:abstractNumId w:val="6"/>
  </w:num>
  <w:num w:numId="3" w16cid:durableId="1216551342">
    <w:abstractNumId w:val="5"/>
  </w:num>
  <w:num w:numId="4" w16cid:durableId="1465268981">
    <w:abstractNumId w:val="4"/>
  </w:num>
  <w:num w:numId="5" w16cid:durableId="2108428569">
    <w:abstractNumId w:val="7"/>
  </w:num>
  <w:num w:numId="6" w16cid:durableId="1689718217">
    <w:abstractNumId w:val="3"/>
  </w:num>
  <w:num w:numId="7" w16cid:durableId="315307013">
    <w:abstractNumId w:val="2"/>
  </w:num>
  <w:num w:numId="8" w16cid:durableId="869607229">
    <w:abstractNumId w:val="1"/>
  </w:num>
  <w:num w:numId="9" w16cid:durableId="130319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290"/>
    <w:rsid w:val="0015074B"/>
    <w:rsid w:val="0029639D"/>
    <w:rsid w:val="002C4B53"/>
    <w:rsid w:val="00326F90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79A96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2026-01-31T08:33:00Z</dcterms:created>
  <dcterms:modified xsi:type="dcterms:W3CDTF">2026-01-31T08:33:00Z</dcterms:modified>
  <cp:category/>
</cp:coreProperties>
</file>
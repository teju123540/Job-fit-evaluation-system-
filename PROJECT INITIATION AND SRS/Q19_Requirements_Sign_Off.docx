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D8A72" w14:textId="77777777" w:rsidR="0028668F" w:rsidRPr="00093F5C" w:rsidRDefault="00000000">
      <w:pPr>
        <w:rPr>
          <w:b/>
          <w:bCs/>
          <w:sz w:val="36"/>
          <w:szCs w:val="36"/>
        </w:rPr>
      </w:pPr>
      <w:r w:rsidRPr="00093F5C">
        <w:rPr>
          <w:b/>
          <w:bCs/>
          <w:sz w:val="36"/>
          <w:szCs w:val="36"/>
        </w:rPr>
        <w:t>Requirements Sign-Off – Job Fit Evaluation System</w:t>
      </w:r>
    </w:p>
    <w:p w14:paraId="7F04F12E" w14:textId="77777777" w:rsidR="0028668F" w:rsidRPr="00093F5C" w:rsidRDefault="0028668F">
      <w:pPr>
        <w:rPr>
          <w:sz w:val="36"/>
          <w:szCs w:val="36"/>
        </w:rPr>
      </w:pPr>
    </w:p>
    <w:p w14:paraId="7BA573A2" w14:textId="77777777" w:rsidR="0028668F" w:rsidRPr="00093F5C" w:rsidRDefault="00000000">
      <w:pPr>
        <w:rPr>
          <w:sz w:val="36"/>
          <w:szCs w:val="36"/>
        </w:rPr>
      </w:pPr>
      <w:r w:rsidRPr="00093F5C">
        <w:rPr>
          <w:sz w:val="36"/>
          <w:szCs w:val="36"/>
        </w:rPr>
        <w:t>All functional and non-functional requirements have been reviewed.</w:t>
      </w:r>
    </w:p>
    <w:p w14:paraId="15520CDC" w14:textId="77777777" w:rsidR="0028668F" w:rsidRPr="00093F5C" w:rsidRDefault="0028668F">
      <w:pPr>
        <w:rPr>
          <w:sz w:val="36"/>
          <w:szCs w:val="36"/>
        </w:rPr>
      </w:pPr>
    </w:p>
    <w:p w14:paraId="07C402E8" w14:textId="77777777" w:rsidR="0028668F" w:rsidRPr="00093F5C" w:rsidRDefault="00000000">
      <w:pPr>
        <w:rPr>
          <w:sz w:val="36"/>
          <w:szCs w:val="36"/>
        </w:rPr>
      </w:pPr>
      <w:r w:rsidRPr="00093F5C">
        <w:rPr>
          <w:sz w:val="36"/>
          <w:szCs w:val="36"/>
        </w:rPr>
        <w:t>Approval Status:</w:t>
      </w:r>
    </w:p>
    <w:p w14:paraId="05B02D7D" w14:textId="77777777" w:rsidR="0028668F" w:rsidRPr="00093F5C" w:rsidRDefault="00000000">
      <w:pPr>
        <w:rPr>
          <w:sz w:val="36"/>
          <w:szCs w:val="36"/>
        </w:rPr>
      </w:pPr>
      <w:r w:rsidRPr="00093F5C">
        <w:rPr>
          <w:sz w:val="36"/>
          <w:szCs w:val="36"/>
        </w:rPr>
        <w:t>✔ Requirements approved and signed off by the course instructor.</w:t>
      </w:r>
    </w:p>
    <w:p w14:paraId="52CDD885" w14:textId="77777777" w:rsidR="0028668F" w:rsidRPr="00093F5C" w:rsidRDefault="0028668F">
      <w:pPr>
        <w:rPr>
          <w:sz w:val="36"/>
          <w:szCs w:val="36"/>
        </w:rPr>
      </w:pPr>
    </w:p>
    <w:p w14:paraId="3DF8446D" w14:textId="77777777" w:rsidR="0028668F" w:rsidRPr="00093F5C" w:rsidRDefault="00000000">
      <w:pPr>
        <w:rPr>
          <w:sz w:val="36"/>
          <w:szCs w:val="36"/>
        </w:rPr>
      </w:pPr>
      <w:r w:rsidRPr="00093F5C">
        <w:rPr>
          <w:sz w:val="36"/>
          <w:szCs w:val="36"/>
        </w:rPr>
        <w:t>Date:</w:t>
      </w:r>
    </w:p>
    <w:p w14:paraId="7865E8D4" w14:textId="77777777" w:rsidR="0028668F" w:rsidRPr="00093F5C" w:rsidRDefault="00000000">
      <w:pPr>
        <w:rPr>
          <w:sz w:val="36"/>
          <w:szCs w:val="36"/>
        </w:rPr>
      </w:pPr>
      <w:r w:rsidRPr="00093F5C">
        <w:rPr>
          <w:sz w:val="36"/>
          <w:szCs w:val="36"/>
        </w:rPr>
        <w:t>____________________</w:t>
      </w:r>
    </w:p>
    <w:p w14:paraId="78A2080B" w14:textId="77777777" w:rsidR="0028668F" w:rsidRPr="00093F5C" w:rsidRDefault="0028668F">
      <w:pPr>
        <w:rPr>
          <w:sz w:val="36"/>
          <w:szCs w:val="36"/>
        </w:rPr>
      </w:pPr>
    </w:p>
    <w:p w14:paraId="7B1B9816" w14:textId="77777777" w:rsidR="0028668F" w:rsidRPr="00093F5C" w:rsidRDefault="00000000">
      <w:pPr>
        <w:rPr>
          <w:sz w:val="36"/>
          <w:szCs w:val="36"/>
        </w:rPr>
      </w:pPr>
      <w:r w:rsidRPr="00093F5C">
        <w:rPr>
          <w:sz w:val="36"/>
          <w:szCs w:val="36"/>
        </w:rPr>
        <w:t>Signature:</w:t>
      </w:r>
    </w:p>
    <w:p w14:paraId="6CA67B33" w14:textId="77777777" w:rsidR="0028668F" w:rsidRPr="00093F5C" w:rsidRDefault="00000000">
      <w:pPr>
        <w:rPr>
          <w:sz w:val="36"/>
          <w:szCs w:val="36"/>
        </w:rPr>
      </w:pPr>
      <w:r w:rsidRPr="00093F5C">
        <w:rPr>
          <w:sz w:val="36"/>
          <w:szCs w:val="36"/>
        </w:rPr>
        <w:t>____________________</w:t>
      </w:r>
    </w:p>
    <w:sectPr w:rsidR="0028668F" w:rsidRPr="00093F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8783211">
    <w:abstractNumId w:val="8"/>
  </w:num>
  <w:num w:numId="2" w16cid:durableId="742993063">
    <w:abstractNumId w:val="6"/>
  </w:num>
  <w:num w:numId="3" w16cid:durableId="957293718">
    <w:abstractNumId w:val="5"/>
  </w:num>
  <w:num w:numId="4" w16cid:durableId="799345966">
    <w:abstractNumId w:val="4"/>
  </w:num>
  <w:num w:numId="5" w16cid:durableId="513803619">
    <w:abstractNumId w:val="7"/>
  </w:num>
  <w:num w:numId="6" w16cid:durableId="1936477998">
    <w:abstractNumId w:val="3"/>
  </w:num>
  <w:num w:numId="7" w16cid:durableId="1333559230">
    <w:abstractNumId w:val="2"/>
  </w:num>
  <w:num w:numId="8" w16cid:durableId="2056276841">
    <w:abstractNumId w:val="1"/>
  </w:num>
  <w:num w:numId="9" w16cid:durableId="503980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F5C"/>
    <w:rsid w:val="0015074B"/>
    <w:rsid w:val="0028668F"/>
    <w:rsid w:val="0029639D"/>
    <w:rsid w:val="00326F90"/>
    <w:rsid w:val="007832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E41F7B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2026-01-31T08:50:00Z</dcterms:created>
  <dcterms:modified xsi:type="dcterms:W3CDTF">2026-01-31T08:50:00Z</dcterms:modified>
  <cp:category/>
</cp:coreProperties>
</file>